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6"/>
        </w:rPr>
        <w:t>SALEM KONGUNAADU ART'S AND SCIENCE COLLEGE</w:t>
      </w:r>
    </w:p>
    <w:p>
      <w:pPr>
        <w:spacing w:after="240"/>
        <w:jc w:val="center"/>
      </w:pPr>
      <w:r>
        <w:rPr>
          <w:rFonts w:ascii="Times New Roman" w:hAnsi="Times New Roman"/>
          <w:b/>
          <w:sz w:val="28"/>
        </w:rPr>
        <w:t>Department of B.Sc. Computer Science (AI &amp; DS)</w:t>
      </w:r>
    </w:p>
    <w:p>
      <w:pPr>
        <w:spacing w:after="360"/>
        <w:jc w:val="center"/>
      </w:pPr>
      <w:r>
        <w:rPr>
          <w:rFonts w:ascii="Times New Roman" w:hAnsi="Times New Roman"/>
          <w:b/>
          <w:sz w:val="32"/>
        </w:rPr>
        <w:t>PROJECT DOCUMENTATION</w:t>
      </w:r>
    </w:p>
    <w:p>
      <w:pPr>
        <w:spacing w:after="160"/>
        <w:jc w:val="center"/>
      </w:pPr>
      <w:r>
        <w:rPr>
          <w:rFonts w:ascii="Times New Roman" w:hAnsi="Times New Roman"/>
          <w:b/>
          <w:sz w:val="26"/>
        </w:rPr>
        <w:t>ON</w:t>
      </w:r>
    </w:p>
    <w:p>
      <w:pPr>
        <w:spacing w:after="440"/>
        <w:jc w:val="center"/>
      </w:pPr>
      <w:r>
        <w:rPr>
          <w:rFonts w:ascii="Times New Roman" w:hAnsi="Times New Roman"/>
          <w:b/>
          <w:sz w:val="40"/>
        </w:rPr>
        <w:t>AI STUDY BUDDY API</w:t>
      </w:r>
    </w:p>
    <w:p>
      <w:pPr>
        <w:spacing w:after="80"/>
        <w:jc w:val="center"/>
      </w:pPr>
      <w:r>
        <w:rPr>
          <w:rFonts w:ascii="Times New Roman" w:hAnsi="Times New Roman"/>
          <w:b w:val="0"/>
          <w:sz w:val="24"/>
        </w:rPr>
        <w:t>A Project Report Submitted in Partial Fulfilment of the Requirements</w:t>
      </w:r>
    </w:p>
    <w:p>
      <w:pPr>
        <w:spacing w:after="360"/>
        <w:jc w:val="center"/>
      </w:pPr>
      <w:r>
        <w:rPr>
          <w:rFonts w:ascii="Times New Roman" w:hAnsi="Times New Roman"/>
          <w:b w:val="0"/>
          <w:sz w:val="24"/>
        </w:rPr>
        <w:t>for the Course of B.Sc. Computer Science (AI &amp; DS)</w:t>
      </w:r>
    </w:p>
    <w:p>
      <w:pPr>
        <w:spacing w:after="160"/>
        <w:jc w:val="center"/>
      </w:pPr>
      <w:r>
        <w:rPr>
          <w:rFonts w:ascii="Times New Roman" w:hAnsi="Times New Roman"/>
          <w:b/>
          <w:sz w:val="26"/>
        </w:rPr>
        <w:t>Submitted By</w:t>
      </w:r>
    </w:p>
    <w:p>
      <w:pPr>
        <w:spacing w:after="60"/>
        <w:jc w:val="center"/>
      </w:pPr>
      <w:r>
        <w:rPr>
          <w:rFonts w:ascii="Times New Roman" w:hAnsi="Times New Roman"/>
          <w:b/>
          <w:sz w:val="24"/>
        </w:rPr>
        <w:t>Team Leader : G. Sri Devi</w:t>
      </w:r>
    </w:p>
    <w:p>
      <w:pPr>
        <w:spacing w:after="40"/>
        <w:jc w:val="center"/>
      </w:pPr>
      <w:r>
        <w:rPr>
          <w:rFonts w:ascii="Times New Roman" w:hAnsi="Times New Roman"/>
          <w:sz w:val="24"/>
        </w:rPr>
        <w:t>Team Members : Shanmugapriya</w:t>
      </w:r>
    </w:p>
    <w:p>
      <w:pPr>
        <w:spacing w:after="40"/>
        <w:jc w:val="center"/>
      </w:pPr>
      <w:r>
        <w:rPr>
          <w:rFonts w:ascii="Times New Roman" w:hAnsi="Times New Roman"/>
          <w:sz w:val="24"/>
        </w:rPr>
        <w:t xml:space="preserve">                 Suji</w:t>
      </w:r>
    </w:p>
    <w:p>
      <w:pPr>
        <w:spacing w:after="300"/>
        <w:jc w:val="center"/>
      </w:pPr>
      <w:r>
        <w:rPr>
          <w:rFonts w:ascii="Times New Roman" w:hAnsi="Times New Roman"/>
          <w:sz w:val="24"/>
        </w:rPr>
        <w:t xml:space="preserve">                 Salma</w:t>
      </w:r>
    </w:p>
    <w:p>
      <w:pPr>
        <w:spacing w:after="100"/>
        <w:jc w:val="center"/>
      </w:pPr>
      <w:r>
        <w:rPr>
          <w:rFonts w:ascii="Times New Roman" w:hAnsi="Times New Roman"/>
          <w:b/>
          <w:sz w:val="24"/>
        </w:rPr>
        <w:t>B.Sc. Computer Science (AI &amp; DS) – III Year</w:t>
      </w:r>
    </w:p>
    <w:p>
      <w:pPr>
        <w:spacing w:after="100"/>
        <w:jc w:val="center"/>
      </w:pPr>
      <w:r>
        <w:rPr>
          <w:rFonts w:ascii="Times New Roman" w:hAnsi="Times New Roman"/>
          <w:b w:val="0"/>
          <w:sz w:val="24"/>
        </w:rPr>
        <w:t>Academic Year 2026–2027</w:t>
      </w:r>
    </w:p>
    <w:p>
      <w:r>
        <w:br w:type="page"/>
      </w:r>
    </w:p>
    <w:p>
      <w:pPr>
        <w:spacing w:after="400"/>
        <w:jc w:val="center"/>
      </w:pPr>
      <w:r>
        <w:rPr>
          <w:rFonts w:ascii="Times New Roman" w:hAnsi="Times New Roman"/>
          <w:b/>
          <w:sz w:val="36"/>
        </w:rPr>
        <w:t>DECLARATION</w:t>
      </w:r>
    </w:p>
    <w:p>
      <w:pPr>
        <w:spacing w:line="276" w:lineRule="auto" w:after="140"/>
      </w:pPr>
      <w:r>
        <w:t>We hereby declare that the project entitled “AI Study Buddy API” is our original academic work carried out as part of the B.Sc. Computer Science (AI &amp; DS) programme at Salem Kongunaadu Art's and Science College.</w:t>
      </w:r>
    </w:p>
    <w:p>
      <w:pPr>
        <w:spacing w:line="276" w:lineRule="auto" w:after="140"/>
      </w:pPr>
      <w:r>
        <w:t>We confirm that the documentation has been prepared for academic purposes and that the design, implementation, testing and observations described in this report represent the project work undertaken by our team. Wherever external technologies, documentation or references have been used, they have been acknowledged in the references section.</w:t>
      </w:r>
    </w:p>
    <w:p>
      <w:pPr>
        <w:spacing w:line="276" w:lineRule="auto" w:after="140"/>
      </w:pPr>
      <w:r>
        <w:t>Team Leader: G. Sri Devi</w:t>
      </w:r>
    </w:p>
    <w:p>
      <w:pPr>
        <w:spacing w:line="276" w:lineRule="auto" w:after="140"/>
      </w:pPr>
      <w:r>
        <w:t>Team Members: Shanmugapriya, Suji, Salma</w:t>
      </w:r>
    </w:p>
    <w:p>
      <w:r>
        <w:br w:type="page"/>
      </w:r>
    </w:p>
    <w:p>
      <w:pPr>
        <w:spacing w:after="400"/>
        <w:jc w:val="center"/>
      </w:pPr>
      <w:r>
        <w:rPr>
          <w:rFonts w:ascii="Times New Roman" w:hAnsi="Times New Roman"/>
          <w:b/>
          <w:sz w:val="36"/>
        </w:rPr>
        <w:t>ACKNOWLEDGEMENT</w:t>
      </w:r>
    </w:p>
    <w:p>
      <w:pPr>
        <w:spacing w:line="276" w:lineRule="auto" w:after="140"/>
      </w:pPr>
      <w:r>
        <w:t>We express our sincere gratitude to the management of Salem Kongunaadu Art's and Science College for providing us with the opportunity and facilities required to complete this project.</w:t>
      </w:r>
    </w:p>
    <w:p>
      <w:pPr>
        <w:spacing w:line="276" w:lineRule="auto" w:after="140"/>
      </w:pPr>
      <w:r>
        <w:t>We thank the Principal, Head of the Department and our project guide for their valuable guidance, encouragement and constructive suggestions throughout the project. Their support helped us understand the practical aspects of API development, AI integration, software testing and documentation.</w:t>
      </w:r>
    </w:p>
    <w:p>
      <w:pPr>
        <w:spacing w:line="276" w:lineRule="auto" w:after="140"/>
      </w:pPr>
      <w:r>
        <w:t>We also thank our faculty members and friends for their suggestions and encouragement. Finally, we are grateful to our parents and family members for their continuous support and motivation during the completion of this project.</w:t>
      </w:r>
    </w:p>
    <w:p>
      <w:r>
        <w:br w:type="page"/>
      </w:r>
    </w:p>
    <w:p>
      <w:pPr>
        <w:spacing w:after="400"/>
        <w:jc w:val="center"/>
      </w:pPr>
      <w:r>
        <w:rPr>
          <w:rFonts w:ascii="Times New Roman" w:hAnsi="Times New Roman"/>
          <w:b/>
          <w:sz w:val="36"/>
        </w:rPr>
        <w:t>ABSTRACT</w:t>
      </w:r>
    </w:p>
    <w:p>
      <w:pPr>
        <w:spacing w:line="276" w:lineRule="auto" w:after="140"/>
      </w:pPr>
      <w:r>
        <w:t>AI Study Buddy API is a backend application designed to provide AI-assisted study support through a simple and structured API interface. The main idea of the project is to create a study companion that can receive a student's question or study-related request and return an AI-generated response that is useful for learning.</w:t>
      </w:r>
    </w:p>
    <w:p>
      <w:pPr>
        <w:spacing w:line="276" w:lineRule="auto" w:after="140"/>
      </w:pPr>
      <w:r>
        <w:t>The project follows an API-based architecture in which a client application communicates with the backend through HTTP requests. The backend validates the incoming request, prepares the prompt or study context, communicates with an AI service when configured, and sends a structured response back to the client. This separation makes the system easier to test, maintain and integrate with different front-end applications.</w:t>
      </w:r>
    </w:p>
    <w:p>
      <w:pPr>
        <w:spacing w:line="276" w:lineRule="auto" w:after="140"/>
      </w:pPr>
      <w:r>
        <w:t>The system can be extended to support features such as question answering, concept explanations, study summaries, revision assistance, quiz generation and personalized learning interactions. Authentication, request validation, error handling and secure management of API credentials are considered important parts of the implementation.</w:t>
      </w:r>
    </w:p>
    <w:p>
      <w:pPr>
        <w:spacing w:line="276" w:lineRule="auto" w:after="140"/>
      </w:pPr>
      <w:r>
        <w:t>The project demonstrates how Artificial Intelligence concepts can be combined with web API development to build a practical student-oriented application. It provides a foundation that can later be integrated into a web or mobile study application.</w:t>
      </w:r>
    </w:p>
    <w:p>
      <w:pPr>
        <w:spacing w:line="276" w:lineRule="auto" w:after="140"/>
      </w:pPr>
      <w:r>
        <w:t>Keywords: Artificial Intelligence, Study Assistant, API, Backend, REST API, AI Integration, Student Support, Question Answering.</w:t>
      </w:r>
    </w:p>
    <w:p>
      <w:r>
        <w:br w:type="page"/>
      </w:r>
    </w:p>
    <w:p>
      <w:pPr>
        <w:spacing w:after="360"/>
        <w:jc w:val="center"/>
      </w:pPr>
      <w:r>
        <w:rPr>
          <w:rFonts w:ascii="Times New Roman" w:hAnsi="Times New Roman"/>
          <w:b/>
          <w:sz w:val="36"/>
        </w:rPr>
        <w:t>TABLE OF CONTENTS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2"/>
              </w:rPr>
              <w:t>S.No.</w:t>
            </w:r>
          </w:p>
        </w:tc>
        <w:tc>
          <w:tcPr>
            <w:tcW w:type="dxa" w:w="3216"/>
            <w:shd w:fill="D9EAF7"/>
          </w:tcPr>
          <w:p>
            <w:r>
              <w:rPr>
                <w:rFonts w:ascii="Times New Roman" w:hAnsi="Times New Roman"/>
                <w:b/>
                <w:sz w:val="22"/>
              </w:rPr>
              <w:t>Chapter</w:t>
            </w:r>
          </w:p>
        </w:tc>
        <w:tc>
          <w:tcPr>
            <w:tcW w:type="dxa" w:w="3216"/>
            <w:shd w:fill="D9EAF7"/>
          </w:tcPr>
          <w:p>
            <w:r>
              <w:rPr>
                <w:rFonts w:ascii="Times New Roman" w:hAnsi="Times New Roman"/>
                <w:b/>
                <w:sz w:val="22"/>
              </w:rPr>
              <w:t>Page</w:t>
            </w:r>
          </w:p>
        </w:tc>
      </w:tr>
      <w:tr>
        <w:tc>
          <w:tcPr>
            <w:tcW w:type="dxa" w:w="3216"/>
            <w:vAlign w:val="center"/>
          </w:tcPr>
          <w:p>
            <w:r>
              <w:rPr>
                <w:rFonts w:ascii="Times New Roman" w:hAnsi="Times New Roman"/>
                <w:sz w:val="21"/>
              </w:rPr>
              <w:t>1</w:t>
            </w:r>
          </w:p>
        </w:tc>
        <w:tc>
          <w:tcPr>
            <w:tcW w:type="dxa" w:w="3216"/>
            <w:vAlign w:val="center"/>
          </w:tcPr>
          <w:p>
            <w:r>
              <w:rPr>
                <w:rFonts w:ascii="Times New Roman" w:hAnsi="Times New Roman"/>
                <w:sz w:val="21"/>
              </w:rPr>
              <w:t>Introduction</w:t>
            </w:r>
          </w:p>
        </w:tc>
        <w:tc>
          <w:tcPr>
            <w:tcW w:type="dxa" w:w="3216"/>
            <w:vAlign w:val="center"/>
          </w:tcPr>
          <w:p>
            <w:r>
              <w:rPr>
                <w:rFonts w:ascii="Times New Roman" w:hAnsi="Times New Roman"/>
                <w:sz w:val="21"/>
              </w:rPr>
              <w:t>7</w:t>
            </w:r>
          </w:p>
        </w:tc>
      </w:tr>
      <w:tr>
        <w:tc>
          <w:tcPr>
            <w:tcW w:type="dxa" w:w="3216"/>
            <w:vAlign w:val="center"/>
          </w:tcPr>
          <w:p>
            <w:r>
              <w:rPr>
                <w:rFonts w:ascii="Times New Roman" w:hAnsi="Times New Roman"/>
                <w:sz w:val="21"/>
              </w:rPr>
              <w:t>2</w:t>
            </w:r>
          </w:p>
        </w:tc>
        <w:tc>
          <w:tcPr>
            <w:tcW w:type="dxa" w:w="3216"/>
            <w:vAlign w:val="center"/>
          </w:tcPr>
          <w:p>
            <w:r>
              <w:rPr>
                <w:rFonts w:ascii="Times New Roman" w:hAnsi="Times New Roman"/>
                <w:sz w:val="21"/>
              </w:rPr>
              <w:t>Problem Statement</w:t>
            </w:r>
          </w:p>
        </w:tc>
        <w:tc>
          <w:tcPr>
            <w:tcW w:type="dxa" w:w="3216"/>
            <w:vAlign w:val="center"/>
          </w:tcPr>
          <w:p>
            <w:r>
              <w:rPr>
                <w:rFonts w:ascii="Times New Roman" w:hAnsi="Times New Roman"/>
                <w:sz w:val="21"/>
              </w:rPr>
              <w:t>8</w:t>
            </w:r>
          </w:p>
        </w:tc>
      </w:tr>
      <w:tr>
        <w:tc>
          <w:tcPr>
            <w:tcW w:type="dxa" w:w="3216"/>
            <w:vAlign w:val="center"/>
          </w:tcPr>
          <w:p>
            <w:r>
              <w:rPr>
                <w:rFonts w:ascii="Times New Roman" w:hAnsi="Times New Roman"/>
                <w:sz w:val="21"/>
              </w:rPr>
              <w:t>3</w:t>
            </w:r>
          </w:p>
        </w:tc>
        <w:tc>
          <w:tcPr>
            <w:tcW w:type="dxa" w:w="3216"/>
            <w:vAlign w:val="center"/>
          </w:tcPr>
          <w:p>
            <w:r>
              <w:rPr>
                <w:rFonts w:ascii="Times New Roman" w:hAnsi="Times New Roman"/>
                <w:sz w:val="21"/>
              </w:rPr>
              <w:t>Objectives</w:t>
            </w:r>
          </w:p>
        </w:tc>
        <w:tc>
          <w:tcPr>
            <w:tcW w:type="dxa" w:w="3216"/>
            <w:vAlign w:val="center"/>
          </w:tcPr>
          <w:p>
            <w:r>
              <w:rPr>
                <w:rFonts w:ascii="Times New Roman" w:hAnsi="Times New Roman"/>
                <w:sz w:val="21"/>
              </w:rPr>
              <w:t>9</w:t>
            </w:r>
          </w:p>
        </w:tc>
      </w:tr>
      <w:tr>
        <w:tc>
          <w:tcPr>
            <w:tcW w:type="dxa" w:w="3216"/>
            <w:vAlign w:val="center"/>
          </w:tcPr>
          <w:p>
            <w:r>
              <w:rPr>
                <w:rFonts w:ascii="Times New Roman" w:hAnsi="Times New Roman"/>
                <w:sz w:val="21"/>
              </w:rPr>
              <w:t>4</w:t>
            </w:r>
          </w:p>
        </w:tc>
        <w:tc>
          <w:tcPr>
            <w:tcW w:type="dxa" w:w="3216"/>
            <w:vAlign w:val="center"/>
          </w:tcPr>
          <w:p>
            <w:r>
              <w:rPr>
                <w:rFonts w:ascii="Times New Roman" w:hAnsi="Times New Roman"/>
                <w:sz w:val="21"/>
              </w:rPr>
              <w:t>Existing System</w:t>
            </w:r>
          </w:p>
        </w:tc>
        <w:tc>
          <w:tcPr>
            <w:tcW w:type="dxa" w:w="3216"/>
            <w:vAlign w:val="center"/>
          </w:tcPr>
          <w:p>
            <w:r>
              <w:rPr>
                <w:rFonts w:ascii="Times New Roman" w:hAnsi="Times New Roman"/>
                <w:sz w:val="21"/>
              </w:rPr>
              <w:t>10</w:t>
            </w:r>
          </w:p>
        </w:tc>
      </w:tr>
      <w:tr>
        <w:tc>
          <w:tcPr>
            <w:tcW w:type="dxa" w:w="3216"/>
            <w:vAlign w:val="center"/>
          </w:tcPr>
          <w:p>
            <w:r>
              <w:rPr>
                <w:rFonts w:ascii="Times New Roman" w:hAnsi="Times New Roman"/>
                <w:sz w:val="21"/>
              </w:rPr>
              <w:t>5</w:t>
            </w:r>
          </w:p>
        </w:tc>
        <w:tc>
          <w:tcPr>
            <w:tcW w:type="dxa" w:w="3216"/>
            <w:vAlign w:val="center"/>
          </w:tcPr>
          <w:p>
            <w:r>
              <w:rPr>
                <w:rFonts w:ascii="Times New Roman" w:hAnsi="Times New Roman"/>
                <w:sz w:val="21"/>
              </w:rPr>
              <w:t>Proposed System</w:t>
            </w:r>
          </w:p>
        </w:tc>
        <w:tc>
          <w:tcPr>
            <w:tcW w:type="dxa" w:w="3216"/>
            <w:vAlign w:val="center"/>
          </w:tcPr>
          <w:p>
            <w:r>
              <w:rPr>
                <w:rFonts w:ascii="Times New Roman" w:hAnsi="Times New Roman"/>
                <w:sz w:val="21"/>
              </w:rPr>
              <w:t>11</w:t>
            </w:r>
          </w:p>
        </w:tc>
      </w:tr>
      <w:tr>
        <w:tc>
          <w:tcPr>
            <w:tcW w:type="dxa" w:w="3216"/>
            <w:vAlign w:val="center"/>
          </w:tcPr>
          <w:p>
            <w:r>
              <w:rPr>
                <w:rFonts w:ascii="Times New Roman" w:hAnsi="Times New Roman"/>
                <w:sz w:val="21"/>
              </w:rPr>
              <w:t>6</w:t>
            </w:r>
          </w:p>
        </w:tc>
        <w:tc>
          <w:tcPr>
            <w:tcW w:type="dxa" w:w="3216"/>
            <w:vAlign w:val="center"/>
          </w:tcPr>
          <w:p>
            <w:r>
              <w:rPr>
                <w:rFonts w:ascii="Times New Roman" w:hAnsi="Times New Roman"/>
                <w:sz w:val="21"/>
              </w:rPr>
              <w:t>Feasibility Study</w:t>
            </w:r>
          </w:p>
        </w:tc>
        <w:tc>
          <w:tcPr>
            <w:tcW w:type="dxa" w:w="3216"/>
            <w:vAlign w:val="center"/>
          </w:tcPr>
          <w:p>
            <w:r>
              <w:rPr>
                <w:rFonts w:ascii="Times New Roman" w:hAnsi="Times New Roman"/>
                <w:sz w:val="21"/>
              </w:rPr>
              <w:t>12</w:t>
            </w:r>
          </w:p>
        </w:tc>
      </w:tr>
      <w:tr>
        <w:tc>
          <w:tcPr>
            <w:tcW w:type="dxa" w:w="3216"/>
            <w:vAlign w:val="center"/>
          </w:tcPr>
          <w:p>
            <w:r>
              <w:rPr>
                <w:rFonts w:ascii="Times New Roman" w:hAnsi="Times New Roman"/>
                <w:sz w:val="21"/>
              </w:rPr>
              <w:t>7</w:t>
            </w:r>
          </w:p>
        </w:tc>
        <w:tc>
          <w:tcPr>
            <w:tcW w:type="dxa" w:w="3216"/>
            <w:vAlign w:val="center"/>
          </w:tcPr>
          <w:p>
            <w:r>
              <w:rPr>
                <w:rFonts w:ascii="Times New Roman" w:hAnsi="Times New Roman"/>
                <w:sz w:val="21"/>
              </w:rPr>
              <w:t>System Requirements</w:t>
            </w:r>
          </w:p>
        </w:tc>
        <w:tc>
          <w:tcPr>
            <w:tcW w:type="dxa" w:w="3216"/>
            <w:vAlign w:val="center"/>
          </w:tcPr>
          <w:p>
            <w:r>
              <w:rPr>
                <w:rFonts w:ascii="Times New Roman" w:hAnsi="Times New Roman"/>
                <w:sz w:val="21"/>
              </w:rPr>
              <w:t>13</w:t>
            </w:r>
          </w:p>
        </w:tc>
      </w:tr>
      <w:tr>
        <w:tc>
          <w:tcPr>
            <w:tcW w:type="dxa" w:w="3216"/>
            <w:vAlign w:val="center"/>
          </w:tcPr>
          <w:p>
            <w:r>
              <w:rPr>
                <w:rFonts w:ascii="Times New Roman" w:hAnsi="Times New Roman"/>
                <w:sz w:val="21"/>
              </w:rPr>
              <w:t>8</w:t>
            </w:r>
          </w:p>
        </w:tc>
        <w:tc>
          <w:tcPr>
            <w:tcW w:type="dxa" w:w="3216"/>
            <w:vAlign w:val="center"/>
          </w:tcPr>
          <w:p>
            <w:r>
              <w:rPr>
                <w:rFonts w:ascii="Times New Roman" w:hAnsi="Times New Roman"/>
                <w:sz w:val="21"/>
              </w:rPr>
              <w:t>System Architecture</w:t>
            </w:r>
          </w:p>
        </w:tc>
        <w:tc>
          <w:tcPr>
            <w:tcW w:type="dxa" w:w="3216"/>
            <w:vAlign w:val="center"/>
          </w:tcPr>
          <w:p>
            <w:r>
              <w:rPr>
                <w:rFonts w:ascii="Times New Roman" w:hAnsi="Times New Roman"/>
                <w:sz w:val="21"/>
              </w:rPr>
              <w:t>14</w:t>
            </w:r>
          </w:p>
        </w:tc>
      </w:tr>
      <w:tr>
        <w:tc>
          <w:tcPr>
            <w:tcW w:type="dxa" w:w="3216"/>
            <w:vAlign w:val="center"/>
          </w:tcPr>
          <w:p>
            <w:r>
              <w:rPr>
                <w:rFonts w:ascii="Times New Roman" w:hAnsi="Times New Roman"/>
                <w:sz w:val="21"/>
              </w:rPr>
              <w:t>9</w:t>
            </w:r>
          </w:p>
        </w:tc>
        <w:tc>
          <w:tcPr>
            <w:tcW w:type="dxa" w:w="3216"/>
            <w:vAlign w:val="center"/>
          </w:tcPr>
          <w:p>
            <w:r>
              <w:rPr>
                <w:rFonts w:ascii="Times New Roman" w:hAnsi="Times New Roman"/>
                <w:sz w:val="21"/>
              </w:rPr>
              <w:t>System Modules</w:t>
            </w:r>
          </w:p>
        </w:tc>
        <w:tc>
          <w:tcPr>
            <w:tcW w:type="dxa" w:w="3216"/>
            <w:vAlign w:val="center"/>
          </w:tcPr>
          <w:p>
            <w:r>
              <w:rPr>
                <w:rFonts w:ascii="Times New Roman" w:hAnsi="Times New Roman"/>
                <w:sz w:val="21"/>
              </w:rPr>
              <w:t>15</w:t>
            </w:r>
          </w:p>
        </w:tc>
      </w:tr>
      <w:tr>
        <w:tc>
          <w:tcPr>
            <w:tcW w:type="dxa" w:w="3216"/>
            <w:vAlign w:val="center"/>
          </w:tcPr>
          <w:p>
            <w:r>
              <w:rPr>
                <w:rFonts w:ascii="Times New Roman" w:hAnsi="Times New Roman"/>
                <w:sz w:val="21"/>
              </w:rPr>
              <w:t>10</w:t>
            </w:r>
          </w:p>
        </w:tc>
        <w:tc>
          <w:tcPr>
            <w:tcW w:type="dxa" w:w="3216"/>
            <w:vAlign w:val="center"/>
          </w:tcPr>
          <w:p>
            <w:r>
              <w:rPr>
                <w:rFonts w:ascii="Times New Roman" w:hAnsi="Times New Roman"/>
                <w:sz w:val="21"/>
              </w:rPr>
              <w:t>API Design</w:t>
            </w:r>
          </w:p>
        </w:tc>
        <w:tc>
          <w:tcPr>
            <w:tcW w:type="dxa" w:w="3216"/>
            <w:vAlign w:val="center"/>
          </w:tcPr>
          <w:p>
            <w:r>
              <w:rPr>
                <w:rFonts w:ascii="Times New Roman" w:hAnsi="Times New Roman"/>
                <w:sz w:val="21"/>
              </w:rPr>
              <w:t>17</w:t>
            </w:r>
          </w:p>
        </w:tc>
      </w:tr>
      <w:tr>
        <w:tc>
          <w:tcPr>
            <w:tcW w:type="dxa" w:w="3216"/>
            <w:vAlign w:val="center"/>
          </w:tcPr>
          <w:p>
            <w:r>
              <w:rPr>
                <w:rFonts w:ascii="Times New Roman" w:hAnsi="Times New Roman"/>
                <w:sz w:val="21"/>
              </w:rPr>
              <w:t>11</w:t>
            </w:r>
          </w:p>
        </w:tc>
        <w:tc>
          <w:tcPr>
            <w:tcW w:type="dxa" w:w="3216"/>
            <w:vAlign w:val="center"/>
          </w:tcPr>
          <w:p>
            <w:r>
              <w:rPr>
                <w:rFonts w:ascii="Times New Roman" w:hAnsi="Times New Roman"/>
                <w:sz w:val="21"/>
              </w:rPr>
              <w:t>Database and Data Handling</w:t>
            </w:r>
          </w:p>
        </w:tc>
        <w:tc>
          <w:tcPr>
            <w:tcW w:type="dxa" w:w="3216"/>
            <w:vAlign w:val="center"/>
          </w:tcPr>
          <w:p>
            <w:r>
              <w:rPr>
                <w:rFonts w:ascii="Times New Roman" w:hAnsi="Times New Roman"/>
                <w:sz w:val="21"/>
              </w:rPr>
              <w:t>18</w:t>
            </w:r>
          </w:p>
        </w:tc>
      </w:tr>
      <w:tr>
        <w:tc>
          <w:tcPr>
            <w:tcW w:type="dxa" w:w="3216"/>
            <w:vAlign w:val="center"/>
          </w:tcPr>
          <w:p>
            <w:r>
              <w:rPr>
                <w:rFonts w:ascii="Times New Roman" w:hAnsi="Times New Roman"/>
                <w:sz w:val="21"/>
              </w:rPr>
              <w:t>12</w:t>
            </w:r>
          </w:p>
        </w:tc>
        <w:tc>
          <w:tcPr>
            <w:tcW w:type="dxa" w:w="3216"/>
            <w:vAlign w:val="center"/>
          </w:tcPr>
          <w:p>
            <w:r>
              <w:rPr>
                <w:rFonts w:ascii="Times New Roman" w:hAnsi="Times New Roman"/>
                <w:sz w:val="21"/>
              </w:rPr>
              <w:t>Implementation</w:t>
            </w:r>
          </w:p>
        </w:tc>
        <w:tc>
          <w:tcPr>
            <w:tcW w:type="dxa" w:w="3216"/>
            <w:vAlign w:val="center"/>
          </w:tcPr>
          <w:p>
            <w:r>
              <w:rPr>
                <w:rFonts w:ascii="Times New Roman" w:hAnsi="Times New Roman"/>
                <w:sz w:val="21"/>
              </w:rPr>
              <w:t>19</w:t>
            </w:r>
          </w:p>
        </w:tc>
      </w:tr>
      <w:tr>
        <w:tc>
          <w:tcPr>
            <w:tcW w:type="dxa" w:w="3216"/>
            <w:vAlign w:val="center"/>
          </w:tcPr>
          <w:p>
            <w:r>
              <w:rPr>
                <w:rFonts w:ascii="Times New Roman" w:hAnsi="Times New Roman"/>
                <w:sz w:val="21"/>
              </w:rPr>
              <w:t>13</w:t>
            </w:r>
          </w:p>
        </w:tc>
        <w:tc>
          <w:tcPr>
            <w:tcW w:type="dxa" w:w="3216"/>
            <w:vAlign w:val="center"/>
          </w:tcPr>
          <w:p>
            <w:r>
              <w:rPr>
                <w:rFonts w:ascii="Times New Roman" w:hAnsi="Times New Roman"/>
                <w:sz w:val="21"/>
              </w:rPr>
              <w:t>Testing</w:t>
            </w:r>
          </w:p>
        </w:tc>
        <w:tc>
          <w:tcPr>
            <w:tcW w:type="dxa" w:w="3216"/>
            <w:vAlign w:val="center"/>
          </w:tcPr>
          <w:p>
            <w:r>
              <w:rPr>
                <w:rFonts w:ascii="Times New Roman" w:hAnsi="Times New Roman"/>
                <w:sz w:val="21"/>
              </w:rPr>
              <w:t>21</w:t>
            </w:r>
          </w:p>
        </w:tc>
      </w:tr>
      <w:tr>
        <w:tc>
          <w:tcPr>
            <w:tcW w:type="dxa" w:w="3216"/>
            <w:vAlign w:val="center"/>
          </w:tcPr>
          <w:p>
            <w:r>
              <w:rPr>
                <w:rFonts w:ascii="Times New Roman" w:hAnsi="Times New Roman"/>
                <w:sz w:val="21"/>
              </w:rPr>
              <w:t>14</w:t>
            </w:r>
          </w:p>
        </w:tc>
        <w:tc>
          <w:tcPr>
            <w:tcW w:type="dxa" w:w="3216"/>
            <w:vAlign w:val="center"/>
          </w:tcPr>
          <w:p>
            <w:r>
              <w:rPr>
                <w:rFonts w:ascii="Times New Roman" w:hAnsi="Times New Roman"/>
                <w:sz w:val="21"/>
              </w:rPr>
              <w:t>Results and Discussion</w:t>
            </w:r>
          </w:p>
        </w:tc>
        <w:tc>
          <w:tcPr>
            <w:tcW w:type="dxa" w:w="3216"/>
            <w:vAlign w:val="center"/>
          </w:tcPr>
          <w:p>
            <w:r>
              <w:rPr>
                <w:rFonts w:ascii="Times New Roman" w:hAnsi="Times New Roman"/>
                <w:sz w:val="21"/>
              </w:rPr>
              <w:t>23</w:t>
            </w:r>
          </w:p>
        </w:tc>
      </w:tr>
      <w:tr>
        <w:tc>
          <w:tcPr>
            <w:tcW w:type="dxa" w:w="3216"/>
            <w:vAlign w:val="center"/>
          </w:tcPr>
          <w:p>
            <w:r>
              <w:rPr>
                <w:rFonts w:ascii="Times New Roman" w:hAnsi="Times New Roman"/>
                <w:sz w:val="21"/>
              </w:rPr>
              <w:t>15</w:t>
            </w:r>
          </w:p>
        </w:tc>
        <w:tc>
          <w:tcPr>
            <w:tcW w:type="dxa" w:w="3216"/>
            <w:vAlign w:val="center"/>
          </w:tcPr>
          <w:p>
            <w:r>
              <w:rPr>
                <w:rFonts w:ascii="Times New Roman" w:hAnsi="Times New Roman"/>
                <w:sz w:val="21"/>
              </w:rPr>
              <w:t>Advantages and Limitations</w:t>
            </w:r>
          </w:p>
        </w:tc>
        <w:tc>
          <w:tcPr>
            <w:tcW w:type="dxa" w:w="3216"/>
            <w:vAlign w:val="center"/>
          </w:tcPr>
          <w:p>
            <w:r>
              <w:rPr>
                <w:rFonts w:ascii="Times New Roman" w:hAnsi="Times New Roman"/>
                <w:sz w:val="21"/>
              </w:rPr>
              <w:t>24</w:t>
            </w:r>
          </w:p>
        </w:tc>
      </w:tr>
      <w:tr>
        <w:tc>
          <w:tcPr>
            <w:tcW w:type="dxa" w:w="3216"/>
            <w:vAlign w:val="center"/>
          </w:tcPr>
          <w:p>
            <w:r>
              <w:rPr>
                <w:rFonts w:ascii="Times New Roman" w:hAnsi="Times New Roman"/>
                <w:sz w:val="21"/>
              </w:rPr>
              <w:t>16</w:t>
            </w:r>
          </w:p>
        </w:tc>
        <w:tc>
          <w:tcPr>
            <w:tcW w:type="dxa" w:w="3216"/>
            <w:vAlign w:val="center"/>
          </w:tcPr>
          <w:p>
            <w:r>
              <w:rPr>
                <w:rFonts w:ascii="Times New Roman" w:hAnsi="Times New Roman"/>
                <w:sz w:val="21"/>
              </w:rPr>
              <w:t>Future Enhancement</w:t>
            </w:r>
          </w:p>
        </w:tc>
        <w:tc>
          <w:tcPr>
            <w:tcW w:type="dxa" w:w="3216"/>
            <w:vAlign w:val="center"/>
          </w:tcPr>
          <w:p>
            <w:r>
              <w:rPr>
                <w:rFonts w:ascii="Times New Roman" w:hAnsi="Times New Roman"/>
                <w:sz w:val="21"/>
              </w:rPr>
              <w:t>25</w:t>
            </w:r>
          </w:p>
        </w:tc>
      </w:tr>
      <w:tr>
        <w:tc>
          <w:tcPr>
            <w:tcW w:type="dxa" w:w="3216"/>
            <w:vAlign w:val="center"/>
          </w:tcPr>
          <w:p>
            <w:r>
              <w:rPr>
                <w:rFonts w:ascii="Times New Roman" w:hAnsi="Times New Roman"/>
                <w:sz w:val="21"/>
              </w:rPr>
              <w:t>17</w:t>
            </w:r>
          </w:p>
        </w:tc>
        <w:tc>
          <w:tcPr>
            <w:tcW w:type="dxa" w:w="3216"/>
            <w:vAlign w:val="center"/>
          </w:tcPr>
          <w:p>
            <w:r>
              <w:rPr>
                <w:rFonts w:ascii="Times New Roman" w:hAnsi="Times New Roman"/>
                <w:sz w:val="21"/>
              </w:rPr>
              <w:t>Conclusion</w:t>
            </w:r>
          </w:p>
        </w:tc>
        <w:tc>
          <w:tcPr>
            <w:tcW w:type="dxa" w:w="3216"/>
            <w:vAlign w:val="center"/>
          </w:tcPr>
          <w:p>
            <w:r>
              <w:rPr>
                <w:rFonts w:ascii="Times New Roman" w:hAnsi="Times New Roman"/>
                <w:sz w:val="21"/>
              </w:rPr>
              <w:t>26</w:t>
            </w:r>
          </w:p>
        </w:tc>
      </w:tr>
      <w:tr>
        <w:tc>
          <w:tcPr>
            <w:tcW w:type="dxa" w:w="3216"/>
            <w:vAlign w:val="center"/>
          </w:tcPr>
          <w:p>
            <w:r>
              <w:rPr>
                <w:rFonts w:ascii="Times New Roman" w:hAnsi="Times New Roman"/>
                <w:sz w:val="21"/>
              </w:rPr>
              <w:t>18</w:t>
            </w:r>
          </w:p>
        </w:tc>
        <w:tc>
          <w:tcPr>
            <w:tcW w:type="dxa" w:w="3216"/>
            <w:vAlign w:val="center"/>
          </w:tcPr>
          <w:p>
            <w:r>
              <w:rPr>
                <w:rFonts w:ascii="Times New Roman" w:hAnsi="Times New Roman"/>
                <w:sz w:val="21"/>
              </w:rPr>
              <w:t>References</w:t>
            </w:r>
          </w:p>
        </w:tc>
        <w:tc>
          <w:tcPr>
            <w:tcW w:type="dxa" w:w="3216"/>
            <w:vAlign w:val="center"/>
          </w:tcPr>
          <w:p>
            <w:r>
              <w:rPr>
                <w:rFonts w:ascii="Times New Roman" w:hAnsi="Times New Roman"/>
                <w:sz w:val="21"/>
              </w:rPr>
              <w:t>27</w:t>
            </w:r>
          </w:p>
        </w:tc>
      </w:tr>
    </w:tbl>
    <w:p/>
    <w:p>
      <w:r>
        <w:br w:type="page"/>
      </w:r>
    </w:p>
    <w:p>
      <w:pPr>
        <w:pStyle w:val="Heading1"/>
      </w:pPr>
      <w:r>
        <w:t>1. INTRODUCTION</w:t>
      </w:r>
    </w:p>
    <w:p>
      <w:pPr>
        <w:spacing w:line="276" w:lineRule="auto" w:after="140"/>
      </w:pPr>
      <w:r>
        <w:t>Artificial Intelligence has become an important technology in modern education. Students frequently need quick explanations, revision support, examples and guidance while learning technical and non-technical subjects. Traditional study methods may require students to search through multiple resources before finding an explanation that matches their learning requirement.</w:t>
      </w:r>
    </w:p>
    <w:p>
      <w:pPr>
        <w:spacing w:line="276" w:lineRule="auto" w:after="140"/>
      </w:pPr>
      <w:r>
        <w:t>AI Study Buddy API addresses this requirement by providing a backend service through which a student-facing application can communicate with an AI model. Instead of connecting the user interface directly to an AI provider, the API acts as an intermediate layer. This approach helps centralize validation, security, prompt handling, error management and future feature development.</w:t>
      </w:r>
    </w:p>
    <w:p>
      <w:pPr>
        <w:spacing w:line="276" w:lineRule="auto" w:after="140"/>
      </w:pPr>
      <w:r>
        <w:t>The project is focused on the API layer rather than a complete learning management system. The backend receives structured input, processes the request and returns a structured response. This makes the project suitable for integration with web applications, mobile applications or other educational interfaces.</w:t>
      </w:r>
    </w:p>
    <w:p>
      <w:pPr>
        <w:pStyle w:val="Heading2"/>
      </w:pPr>
      <w:r>
        <w:t>1.1 Need for the Project</w:t>
      </w:r>
    </w:p>
    <w:p>
      <w:pPr>
        <w:pStyle w:val="ListBullet"/>
        <w:spacing w:line="264" w:lineRule="auto" w:after="60"/>
      </w:pPr>
      <w:r>
        <w:t>Students need quick and accessible explanations while studying.</w:t>
      </w:r>
    </w:p>
    <w:p>
      <w:pPr>
        <w:pStyle w:val="ListBullet"/>
        <w:spacing w:line="264" w:lineRule="auto" w:after="60"/>
      </w:pPr>
      <w:r>
        <w:t>Different learners may require different levels of explanation and examples.</w:t>
      </w:r>
    </w:p>
    <w:p>
      <w:pPr>
        <w:pStyle w:val="ListBullet"/>
        <w:spacing w:line="264" w:lineRule="auto" w:after="60"/>
      </w:pPr>
      <w:r>
        <w:t>A reusable API can connect the AI functionality to multiple client applications.</w:t>
      </w:r>
    </w:p>
    <w:p>
      <w:pPr>
        <w:pStyle w:val="ListBullet"/>
        <w:spacing w:line="264" w:lineRule="auto" w:after="60"/>
      </w:pPr>
      <w:r>
        <w:t>Centralized backend logic makes security and maintenance easier.</w:t>
      </w:r>
    </w:p>
    <w:p>
      <w:pPr>
        <w:pStyle w:val="ListBullet"/>
        <w:spacing w:line="264" w:lineRule="auto" w:after="60"/>
      </w:pPr>
      <w:r>
        <w:t>The project provides practical exposure to AI integration and REST API development.</w:t>
      </w:r>
    </w:p>
    <w:p>
      <w:pPr>
        <w:pStyle w:val="Heading2"/>
      </w:pPr>
      <w:r>
        <w:t>1.2 Scope</w:t>
      </w:r>
    </w:p>
    <w:p>
      <w:pPr>
        <w:pStyle w:val="ListBullet"/>
        <w:spacing w:line="264" w:lineRule="auto" w:after="60"/>
      </w:pPr>
      <w:r>
        <w:t>Accept study-related questions through an API endpoint.</w:t>
      </w:r>
    </w:p>
    <w:p>
      <w:pPr>
        <w:pStyle w:val="ListBullet"/>
        <w:spacing w:line="264" w:lineRule="auto" w:after="60"/>
      </w:pPr>
      <w:r>
        <w:t>Generate AI-assisted responses using a configured AI service.</w:t>
      </w:r>
    </w:p>
    <w:p>
      <w:pPr>
        <w:pStyle w:val="ListBullet"/>
        <w:spacing w:line="264" w:lineRule="auto" w:after="60"/>
      </w:pPr>
      <w:r>
        <w:t>Return responses in a structured format.</w:t>
      </w:r>
    </w:p>
    <w:p>
      <w:pPr>
        <w:pStyle w:val="ListBullet"/>
        <w:spacing w:line="264" w:lineRule="auto" w:after="60"/>
      </w:pPr>
      <w:r>
        <w:t>Provide validation and meaningful error responses.</w:t>
      </w:r>
    </w:p>
    <w:p>
      <w:pPr>
        <w:pStyle w:val="ListBullet"/>
        <w:spacing w:line="264" w:lineRule="auto" w:after="60"/>
      </w:pPr>
      <w:r>
        <w:t>Allow future integration with web or mobile front ends.</w:t>
      </w:r>
    </w:p>
    <w:p>
      <w:pPr>
        <w:pStyle w:val="ListBullet"/>
        <w:spacing w:line="264" w:lineRule="auto" w:after="60"/>
      </w:pPr>
      <w:r>
        <w:t>Provide a base for additional educational features.</w:t>
      </w:r>
    </w:p>
    <w:p>
      <w:r>
        <w:br w:type="page"/>
      </w:r>
    </w:p>
    <w:p>
      <w:pPr>
        <w:pStyle w:val="Heading1"/>
      </w:pPr>
      <w:r>
        <w:t>2. PROBLEM STATEMENT</w:t>
      </w:r>
    </w:p>
    <w:p>
      <w:pPr>
        <w:spacing w:line="276" w:lineRule="auto" w:after="140"/>
      </w:pPr>
      <w:r>
        <w:t>Students often use multiple websites, videos, notes and applications to understand a single concept. This can make study sessions less organized and time-consuming. A student may also need to repeatedly formulate questions and search for explanations that match their level of understanding.</w:t>
      </w:r>
    </w:p>
    <w:p>
      <w:pPr>
        <w:spacing w:line="276" w:lineRule="auto" w:after="140"/>
      </w:pPr>
      <w:r>
        <w:t>The project therefore aims to provide a centralized AI-enabled backend service that can receive a student's learning request and generate a relevant response. The API should be simple enough for a client application to use while also providing validation, error handling and secure configuration.</w:t>
      </w:r>
    </w:p>
    <w:p>
      <w:pPr>
        <w:pStyle w:val="Heading2"/>
      </w:pPr>
      <w:r>
        <w:t>2.1 Challenges Addressed</w:t>
      </w:r>
    </w:p>
    <w:p>
      <w:pPr>
        <w:pStyle w:val="ListBullet"/>
        <w:spacing w:line="264" w:lineRule="auto" w:after="60"/>
      </w:pPr>
      <w:r>
        <w:t>Scattered study resources and repeated searching.</w:t>
      </w:r>
    </w:p>
    <w:p>
      <w:pPr>
        <w:pStyle w:val="ListBullet"/>
        <w:spacing w:line="264" w:lineRule="auto" w:after="60"/>
      </w:pPr>
      <w:r>
        <w:t>Difficulty obtaining concise explanations for specific questions.</w:t>
      </w:r>
    </w:p>
    <w:p>
      <w:pPr>
        <w:pStyle w:val="ListBullet"/>
        <w:spacing w:line="264" w:lineRule="auto" w:after="60"/>
      </w:pPr>
      <w:r>
        <w:t>Need for a reusable AI service rather than tightly coupled UI code.</w:t>
      </w:r>
    </w:p>
    <w:p>
      <w:pPr>
        <w:pStyle w:val="ListBullet"/>
        <w:spacing w:line="264" w:lineRule="auto" w:after="60"/>
      </w:pPr>
      <w:r>
        <w:t>Handling invalid requests and service failures gracefully.</w:t>
      </w:r>
    </w:p>
    <w:p>
      <w:pPr>
        <w:pStyle w:val="ListBullet"/>
        <w:spacing w:line="264" w:lineRule="auto" w:after="60"/>
      </w:pPr>
      <w:r>
        <w:t>Protecting API credentials and configuration information.</w:t>
      </w:r>
    </w:p>
    <w:p>
      <w:pPr>
        <w:pStyle w:val="Heading2"/>
      </w:pPr>
      <w:r>
        <w:t>2.2 Expected Outcome</w:t>
      </w:r>
    </w:p>
    <w:p>
      <w:pPr>
        <w:spacing w:line="276" w:lineRule="auto" w:after="140"/>
      </w:pPr>
      <w:r>
        <w:t>The expected outcome is a working backend API that accepts valid study prompts, processes them through the configured AI service and returns a clear response. The API should also return appropriate error messages when input is missing, invalid or when an external AI service is unavailable.</w:t>
      </w:r>
    </w:p>
    <w:p>
      <w:r>
        <w:br w:type="page"/>
      </w:r>
    </w:p>
    <w:p>
      <w:pPr>
        <w:pStyle w:val="Heading1"/>
      </w:pPr>
      <w:r>
        <w:t>3. OBJECTIVES</w:t>
      </w:r>
    </w:p>
    <w:p>
      <w:pPr>
        <w:spacing w:line="276" w:lineRule="auto" w:after="140"/>
      </w:pPr>
      <w:r>
        <w:t>The primary objective of AI Study Buddy API is to develop a simple, reusable and secure backend service for AI-assisted learning.</w:t>
      </w:r>
    </w:p>
    <w:p>
      <w:pPr>
        <w:pStyle w:val="Heading2"/>
      </w:pPr>
      <w:r>
        <w:t>3.1 Primary Objectives</w:t>
      </w:r>
    </w:p>
    <w:p>
      <w:pPr>
        <w:pStyle w:val="ListNumber"/>
        <w:spacing w:line="264" w:lineRule="auto" w:after="60"/>
      </w:pPr>
      <w:r>
        <w:t>To design a REST-based API for study assistance.</w:t>
      </w:r>
    </w:p>
    <w:p>
      <w:pPr>
        <w:pStyle w:val="ListNumber"/>
        <w:spacing w:line="264" w:lineRule="auto" w:after="60"/>
      </w:pPr>
      <w:r>
        <w:t>To integrate an AI model/service with the backend.</w:t>
      </w:r>
    </w:p>
    <w:p>
      <w:pPr>
        <w:pStyle w:val="ListNumber"/>
        <w:spacing w:line="264" w:lineRule="auto" w:after="60"/>
      </w:pPr>
      <w:r>
        <w:t>To accept student questions in a structured request.</w:t>
      </w:r>
    </w:p>
    <w:p>
      <w:pPr>
        <w:pStyle w:val="ListNumber"/>
        <w:spacing w:line="264" w:lineRule="auto" w:after="60"/>
      </w:pPr>
      <w:r>
        <w:t>To return AI-generated study responses in a structured response.</w:t>
      </w:r>
    </w:p>
    <w:p>
      <w:pPr>
        <w:pStyle w:val="ListNumber"/>
        <w:spacing w:line="264" w:lineRule="auto" w:after="60"/>
      </w:pPr>
      <w:r>
        <w:t>To implement input validation and error handling.</w:t>
      </w:r>
    </w:p>
    <w:p>
      <w:pPr>
        <w:pStyle w:val="ListNumber"/>
        <w:spacing w:line="264" w:lineRule="auto" w:after="60"/>
      </w:pPr>
      <w:r>
        <w:t>To keep API credentials outside the source code.</w:t>
      </w:r>
    </w:p>
    <w:p>
      <w:pPr>
        <w:pStyle w:val="ListNumber"/>
        <w:spacing w:line="264" w:lineRule="auto" w:after="60"/>
      </w:pPr>
      <w:r>
        <w:t>To make the backend suitable for integration with different front ends.</w:t>
      </w:r>
    </w:p>
    <w:p>
      <w:pPr>
        <w:pStyle w:val="Heading2"/>
      </w:pPr>
      <w:r>
        <w:t>3.2 Secondary Objectives</w:t>
      </w:r>
    </w:p>
    <w:p>
      <w:pPr>
        <w:pStyle w:val="ListBullet"/>
        <w:spacing w:line="264" w:lineRule="auto" w:after="60"/>
      </w:pPr>
      <w:r>
        <w:t>Improve practical understanding of backend development.</w:t>
      </w:r>
    </w:p>
    <w:p>
      <w:pPr>
        <w:pStyle w:val="ListBullet"/>
        <w:spacing w:line="264" w:lineRule="auto" w:after="60"/>
      </w:pPr>
      <w:r>
        <w:t>Understand request-response communication using HTTP.</w:t>
      </w:r>
    </w:p>
    <w:p>
      <w:pPr>
        <w:pStyle w:val="ListBullet"/>
        <w:spacing w:line="264" w:lineRule="auto" w:after="60"/>
      </w:pPr>
      <w:r>
        <w:t>Practice JSON-based data exchange.</w:t>
      </w:r>
    </w:p>
    <w:p>
      <w:pPr>
        <w:pStyle w:val="ListBullet"/>
        <w:spacing w:line="264" w:lineRule="auto" w:after="60"/>
      </w:pPr>
      <w:r>
        <w:t>Create a modular project structure for future maintenance.</w:t>
      </w:r>
    </w:p>
    <w:p>
      <w:pPr>
        <w:pStyle w:val="ListBullet"/>
        <w:spacing w:line="264" w:lineRule="auto" w:after="60"/>
      </w:pPr>
      <w:r>
        <w:t>Build a foundation for personalized learning features.</w:t>
      </w:r>
    </w:p>
    <w:p>
      <w:r>
        <w:br w:type="page"/>
      </w:r>
    </w:p>
    <w:p>
      <w:pPr>
        <w:pStyle w:val="Heading1"/>
      </w:pPr>
      <w:r>
        <w:t>4. EXISTING SYSTEM</w:t>
      </w:r>
    </w:p>
    <w:p>
      <w:pPr>
        <w:spacing w:line="276" w:lineRule="auto" w:after="140"/>
      </w:pPr>
      <w:r>
        <w:t>In a conventional study approach, students use textbooks, class notes, search engines, educational websites and video platforms. These resources are useful, but the student usually needs to identify, compare and organize information manually.</w:t>
      </w:r>
    </w:p>
    <w:p>
      <w:pPr>
        <w:spacing w:line="276" w:lineRule="auto" w:after="140"/>
      </w:pPr>
      <w:r>
        <w:t>Some AI tools are available directly to end users, but a project that requires integration with a custom web or mobile application needs a dedicated backend interface. Without an API layer, the front end can become tightly coupled to a particular AI provider.</w:t>
      </w:r>
    </w:p>
    <w:p>
      <w:pPr>
        <w:pStyle w:val="Heading2"/>
      </w:pPr>
      <w:r>
        <w:t>4.1 Drawbacks of the Existing Approach</w:t>
      </w:r>
    </w:p>
    <w:p>
      <w:pPr>
        <w:pStyle w:val="ListBullet"/>
        <w:spacing w:line="264" w:lineRule="auto" w:after="60"/>
      </w:pPr>
      <w:r>
        <w:t>Information may be distributed across different sources.</w:t>
      </w:r>
    </w:p>
    <w:p>
      <w:pPr>
        <w:pStyle w:val="ListBullet"/>
        <w:spacing w:line="264" w:lineRule="auto" w:after="60"/>
      </w:pPr>
      <w:r>
        <w:t>Searching and filtering content can take additional time.</w:t>
      </w:r>
    </w:p>
    <w:p>
      <w:pPr>
        <w:pStyle w:val="ListBullet"/>
        <w:spacing w:line="264" w:lineRule="auto" w:after="60"/>
      </w:pPr>
      <w:r>
        <w:t>Generic resources may not match the student's exact question.</w:t>
      </w:r>
    </w:p>
    <w:p>
      <w:pPr>
        <w:pStyle w:val="ListBullet"/>
        <w:spacing w:line="264" w:lineRule="auto" w:after="60"/>
      </w:pPr>
      <w:r>
        <w:t>Direct AI integration in the front end can expose implementation details.</w:t>
      </w:r>
    </w:p>
    <w:p>
      <w:pPr>
        <w:pStyle w:val="ListBullet"/>
        <w:spacing w:line="264" w:lineRule="auto" w:after="60"/>
      </w:pPr>
      <w:r>
        <w:t>Changing the AI provider or prompt logic can require front-end changes.</w:t>
      </w:r>
    </w:p>
    <w:p>
      <w:pPr>
        <w:pStyle w:val="Heading2"/>
      </w:pPr>
      <w:r>
        <w:t>4.2 Need for Improvement</w:t>
      </w:r>
    </w:p>
    <w:p>
      <w:pPr>
        <w:spacing w:line="276" w:lineRule="auto" w:after="140"/>
      </w:pPr>
      <w:r>
        <w:t>A separate API layer provides a cleaner architecture. The client only needs to send a request and receive a response. AI-provider details, validation, prompt construction, logging and error handling can be managed on the server side.</w:t>
      </w:r>
    </w:p>
    <w:p>
      <w:r>
        <w:br w:type="page"/>
      </w:r>
    </w:p>
    <w:p>
      <w:pPr>
        <w:pStyle w:val="Heading1"/>
      </w:pPr>
      <w:r>
        <w:t>5. PROPOSED SYSTEM</w:t>
      </w:r>
    </w:p>
    <w:p>
      <w:pPr>
        <w:spacing w:line="276" w:lineRule="auto" w:after="140"/>
      </w:pPr>
      <w:r>
        <w:t>The proposed system is an AI-powered study assistance backend. The system exposes an HTTP endpoint that accepts a student's study request. The backend validates the request, prepares the input for the AI service, obtains the generated response and sends the result to the client.</w:t>
      </w:r>
    </w:p>
    <w:p>
      <w:pPr>
        <w:pStyle w:val="Heading2"/>
      </w:pPr>
      <w:r>
        <w:t>5.1 Main Features</w:t>
      </w:r>
    </w:p>
    <w:p>
      <w:pPr>
        <w:pStyle w:val="ListBullet"/>
        <w:spacing w:line="264" w:lineRule="auto" w:after="60"/>
      </w:pPr>
      <w:r>
        <w:t>Simple API-based communication.</w:t>
      </w:r>
    </w:p>
    <w:p>
      <w:pPr>
        <w:pStyle w:val="ListBullet"/>
        <w:spacing w:line="264" w:lineRule="auto" w:after="60"/>
      </w:pPr>
      <w:r>
        <w:t>AI-assisted question answering.</w:t>
      </w:r>
    </w:p>
    <w:p>
      <w:pPr>
        <w:pStyle w:val="ListBullet"/>
        <w:spacing w:line="264" w:lineRule="auto" w:after="60"/>
      </w:pPr>
      <w:r>
        <w:t>JSON request and response format.</w:t>
      </w:r>
    </w:p>
    <w:p>
      <w:pPr>
        <w:pStyle w:val="ListBullet"/>
        <w:spacing w:line="264" w:lineRule="auto" w:after="60"/>
      </w:pPr>
      <w:r>
        <w:t>Input validation.</w:t>
      </w:r>
    </w:p>
    <w:p>
      <w:pPr>
        <w:pStyle w:val="ListBullet"/>
        <w:spacing w:line="264" w:lineRule="auto" w:after="60"/>
      </w:pPr>
      <w:r>
        <w:t>Error handling for invalid or failed requests.</w:t>
      </w:r>
    </w:p>
    <w:p>
      <w:pPr>
        <w:pStyle w:val="ListBullet"/>
        <w:spacing w:line="264" w:lineRule="auto" w:after="60"/>
      </w:pPr>
      <w:r>
        <w:t>Secure API key configuration using environment variables.</w:t>
      </w:r>
    </w:p>
    <w:p>
      <w:pPr>
        <w:pStyle w:val="ListBullet"/>
        <w:spacing w:line="264" w:lineRule="auto" w:after="60"/>
      </w:pPr>
      <w:r>
        <w:t>Modular design for future extension.</w:t>
      </w:r>
    </w:p>
    <w:p>
      <w:pPr>
        <w:pStyle w:val="Heading2"/>
      </w:pPr>
      <w:r>
        <w:t>5.2 Basic Workflow</w:t>
      </w:r>
    </w:p>
    <w:p>
      <w:pPr>
        <w:pStyle w:val="ListNumber"/>
        <w:spacing w:line="264" w:lineRule="auto" w:after="60"/>
      </w:pPr>
      <w:r>
        <w:t>Student enters a question in the client application.</w:t>
      </w:r>
    </w:p>
    <w:p>
      <w:pPr>
        <w:pStyle w:val="ListNumber"/>
        <w:spacing w:line="264" w:lineRule="auto" w:after="60"/>
      </w:pPr>
      <w:r>
        <w:t>Client sends an HTTP request to the Study Buddy API.</w:t>
      </w:r>
    </w:p>
    <w:p>
      <w:pPr>
        <w:pStyle w:val="ListNumber"/>
        <w:spacing w:line="264" w:lineRule="auto" w:after="60"/>
      </w:pPr>
      <w:r>
        <w:t>API validates the request data.</w:t>
      </w:r>
    </w:p>
    <w:p>
      <w:pPr>
        <w:pStyle w:val="ListNumber"/>
        <w:spacing w:line="264" w:lineRule="auto" w:after="60"/>
      </w:pPr>
      <w:r>
        <w:t>Backend creates the AI request/prompt.</w:t>
      </w:r>
    </w:p>
    <w:p>
      <w:pPr>
        <w:pStyle w:val="ListNumber"/>
        <w:spacing w:line="264" w:lineRule="auto" w:after="60"/>
      </w:pPr>
      <w:r>
        <w:t>Configured AI service processes the request.</w:t>
      </w:r>
    </w:p>
    <w:p>
      <w:pPr>
        <w:pStyle w:val="ListNumber"/>
        <w:spacing w:line="264" w:lineRule="auto" w:after="60"/>
      </w:pPr>
      <w:r>
        <w:t>Backend receives the generated answer.</w:t>
      </w:r>
    </w:p>
    <w:p>
      <w:pPr>
        <w:pStyle w:val="ListNumber"/>
        <w:spacing w:line="264" w:lineRule="auto" w:after="60"/>
      </w:pPr>
      <w:r>
        <w:t>API returns a structured JSON response to the client.</w:t>
      </w:r>
    </w:p>
    <w:p>
      <w:pPr>
        <w:pStyle w:val="ListNumber"/>
        <w:spacing w:line="264" w:lineRule="auto" w:after="60"/>
      </w:pPr>
      <w:r>
        <w:t>Client displays the response to the student.</w:t>
      </w:r>
    </w:p>
    <w:p>
      <w:r>
        <w:br w:type="page"/>
      </w:r>
    </w:p>
    <w:p>
      <w:pPr>
        <w:pStyle w:val="Heading1"/>
      </w:pPr>
      <w:r>
        <w:t>6. FEASIBILITY STUDY</w:t>
      </w:r>
    </w:p>
    <w:p>
      <w:pPr>
        <w:spacing w:line="276" w:lineRule="auto" w:after="140"/>
      </w:pPr>
      <w:r>
        <w:t>A feasibility study determines whether the proposed project can be developed and used with available resources.</w:t>
      </w:r>
    </w:p>
    <w:p>
      <w:pPr>
        <w:pStyle w:val="Heading2"/>
      </w:pPr>
      <w:r>
        <w:t>6.1 Technical Feasibility</w:t>
      </w:r>
    </w:p>
    <w:p>
      <w:pPr>
        <w:spacing w:line="276" w:lineRule="auto" w:after="140"/>
      </w:pPr>
      <w:r>
        <w:t>The project is technically feasible because it can be developed using commonly available programming tools and an AI API/service. A backend framework can expose REST endpoints, while JSON provides a standard format for data exchange. Development can be performed on a normal student laptop with internet access for AI-service communication.</w:t>
      </w:r>
    </w:p>
    <w:p>
      <w:pPr>
        <w:pStyle w:val="Heading2"/>
      </w:pPr>
      <w:r>
        <w:t>6.2 Economic Feasibility</w:t>
      </w:r>
    </w:p>
    <w:p>
      <w:pPr>
        <w:spacing w:line="276" w:lineRule="auto" w:after="140"/>
      </w:pPr>
      <w:r>
        <w:t>The prototype can be developed using free or student-accessible development tools. Costs may arise from AI API usage depending on the selected provider and usage limits. For an academic prototype, controlled usage can keep the operational cost manageable.</w:t>
      </w:r>
    </w:p>
    <w:p>
      <w:pPr>
        <w:pStyle w:val="Heading2"/>
      </w:pPr>
      <w:r>
        <w:t>6.3 Operational Feasibility</w:t>
      </w:r>
    </w:p>
    <w:p>
      <w:pPr>
        <w:spacing w:line="276" w:lineRule="auto" w:after="140"/>
      </w:pPr>
      <w:r>
        <w:t>The proposed system is operationally feasible because students can interact with it through a simple question-and-answer interface. The API can also be connected to an existing web or mobile application without requiring users to understand the backend implementation.</w:t>
      </w:r>
    </w:p>
    <w:p>
      <w:pPr>
        <w:pStyle w:val="Heading2"/>
      </w:pPr>
      <w:r>
        <w:t>6.4 Schedule Feasibility</w:t>
      </w:r>
    </w:p>
    <w:p>
      <w:pPr>
        <w:spacing w:line="276" w:lineRule="auto" w:after="140"/>
      </w:pPr>
      <w:r>
        <w:t>The project can be developed in stages: requirement analysis, API design, backend setup, AI integration, testing, documentation and demonstration. Modular development makes it possible to complete and test individual features independently.</w:t>
      </w:r>
    </w:p>
    <w:p>
      <w:r>
        <w:br w:type="page"/>
      </w:r>
    </w:p>
    <w:p>
      <w:pPr>
        <w:pStyle w:val="Heading1"/>
      </w:pPr>
      <w:r>
        <w:t>7. SYSTEM REQUIREMENTS</w:t>
      </w:r>
    </w:p>
    <w:p>
      <w:pPr>
        <w:pStyle w:val="Heading2"/>
      </w:pPr>
      <w:r>
        <w:t>7.1 Hardware Requirements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rFonts w:ascii="Times New Roman" w:hAnsi="Times New Roman"/>
                <w:b/>
                <w:sz w:val="22"/>
              </w:rPr>
              <w:t>Component</w:t>
            </w:r>
          </w:p>
        </w:tc>
        <w:tc>
          <w:tcPr>
            <w:tcW w:type="dxa" w:w="4824"/>
            <w:shd w:fill="D9EAF7"/>
          </w:tcPr>
          <w:p>
            <w:r>
              <w:rPr>
                <w:rFonts w:ascii="Times New Roman" w:hAnsi="Times New Roman"/>
                <w:b/>
                <w:sz w:val="22"/>
              </w:rPr>
              <w:t>Minimum Requirement</w:t>
            </w:r>
          </w:p>
        </w:tc>
      </w:tr>
      <w:tr>
        <w:tc>
          <w:tcPr>
            <w:tcW w:type="dxa" w:w="4824"/>
            <w:vAlign w:val="center"/>
          </w:tcPr>
          <w:p>
            <w:r>
              <w:rPr>
                <w:rFonts w:ascii="Times New Roman" w:hAnsi="Times New Roman"/>
                <w:sz w:val="21"/>
              </w:rPr>
              <w:t>Processor</w:t>
            </w:r>
          </w:p>
        </w:tc>
        <w:tc>
          <w:tcPr>
            <w:tcW w:type="dxa" w:w="4824"/>
            <w:vAlign w:val="center"/>
          </w:tcPr>
          <w:p>
            <w:r>
              <w:rPr>
                <w:rFonts w:ascii="Times New Roman" w:hAnsi="Times New Roman"/>
                <w:sz w:val="21"/>
              </w:rPr>
              <w:t>Dual-core processor or above</w:t>
            </w:r>
          </w:p>
        </w:tc>
      </w:tr>
      <w:tr>
        <w:tc>
          <w:tcPr>
            <w:tcW w:type="dxa" w:w="4824"/>
            <w:vAlign w:val="center"/>
          </w:tcPr>
          <w:p>
            <w:r>
              <w:rPr>
                <w:rFonts w:ascii="Times New Roman" w:hAnsi="Times New Roman"/>
                <w:sz w:val="21"/>
              </w:rPr>
              <w:t>RAM</w:t>
            </w:r>
          </w:p>
        </w:tc>
        <w:tc>
          <w:tcPr>
            <w:tcW w:type="dxa" w:w="4824"/>
            <w:vAlign w:val="center"/>
          </w:tcPr>
          <w:p>
            <w:r>
              <w:rPr>
                <w:rFonts w:ascii="Times New Roman" w:hAnsi="Times New Roman"/>
                <w:sz w:val="21"/>
              </w:rPr>
              <w:t>4 GB or above</w:t>
            </w:r>
          </w:p>
        </w:tc>
      </w:tr>
      <w:tr>
        <w:tc>
          <w:tcPr>
            <w:tcW w:type="dxa" w:w="4824"/>
            <w:vAlign w:val="center"/>
          </w:tcPr>
          <w:p>
            <w:r>
              <w:rPr>
                <w:rFonts w:ascii="Times New Roman" w:hAnsi="Times New Roman"/>
                <w:sz w:val="21"/>
              </w:rPr>
              <w:t>Storage</w:t>
            </w:r>
          </w:p>
        </w:tc>
        <w:tc>
          <w:tcPr>
            <w:tcW w:type="dxa" w:w="4824"/>
            <w:vAlign w:val="center"/>
          </w:tcPr>
          <w:p>
            <w:r>
              <w:rPr>
                <w:rFonts w:ascii="Times New Roman" w:hAnsi="Times New Roman"/>
                <w:sz w:val="21"/>
              </w:rPr>
              <w:t>At least 5 GB free space for development</w:t>
            </w:r>
          </w:p>
        </w:tc>
      </w:tr>
      <w:tr>
        <w:tc>
          <w:tcPr>
            <w:tcW w:type="dxa" w:w="4824"/>
            <w:vAlign w:val="center"/>
          </w:tcPr>
          <w:p>
            <w:r>
              <w:rPr>
                <w:rFonts w:ascii="Times New Roman" w:hAnsi="Times New Roman"/>
                <w:sz w:val="21"/>
              </w:rPr>
              <w:t>Network</w:t>
            </w:r>
          </w:p>
        </w:tc>
        <w:tc>
          <w:tcPr>
            <w:tcW w:type="dxa" w:w="4824"/>
            <w:vAlign w:val="center"/>
          </w:tcPr>
          <w:p>
            <w:r>
              <w:rPr>
                <w:rFonts w:ascii="Times New Roman" w:hAnsi="Times New Roman"/>
                <w:sz w:val="21"/>
              </w:rPr>
              <w:t>Internet connection for AI service/API communication</w:t>
            </w:r>
          </w:p>
        </w:tc>
      </w:tr>
      <w:tr>
        <w:tc>
          <w:tcPr>
            <w:tcW w:type="dxa" w:w="4824"/>
            <w:vAlign w:val="center"/>
          </w:tcPr>
          <w:p>
            <w:r>
              <w:rPr>
                <w:rFonts w:ascii="Times New Roman" w:hAnsi="Times New Roman"/>
                <w:sz w:val="21"/>
              </w:rPr>
              <w:t>Display</w:t>
            </w:r>
          </w:p>
        </w:tc>
        <w:tc>
          <w:tcPr>
            <w:tcW w:type="dxa" w:w="4824"/>
            <w:vAlign w:val="center"/>
          </w:tcPr>
          <w:p>
            <w:r>
              <w:rPr>
                <w:rFonts w:ascii="Times New Roman" w:hAnsi="Times New Roman"/>
                <w:sz w:val="21"/>
              </w:rPr>
              <w:t>Standard laptop/desktop display</w:t>
            </w:r>
          </w:p>
        </w:tc>
      </w:tr>
    </w:tbl>
    <w:p/>
    <w:p>
      <w:pPr>
        <w:pStyle w:val="Heading2"/>
      </w:pPr>
      <w:r>
        <w:t>7.2 Software Requirements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rFonts w:ascii="Times New Roman" w:hAnsi="Times New Roman"/>
                <w:b/>
                <w:sz w:val="22"/>
              </w:rPr>
              <w:t>Software / Technology</w:t>
            </w:r>
          </w:p>
        </w:tc>
        <w:tc>
          <w:tcPr>
            <w:tcW w:type="dxa" w:w="4824"/>
            <w:shd w:fill="D9EAF7"/>
          </w:tcPr>
          <w:p>
            <w:r>
              <w:rPr>
                <w:rFonts w:ascii="Times New Roman" w:hAnsi="Times New Roman"/>
                <w:b/>
                <w:sz w:val="22"/>
              </w:rPr>
              <w:t>Purpose</w:t>
            </w:r>
          </w:p>
        </w:tc>
      </w:tr>
      <w:tr>
        <w:tc>
          <w:tcPr>
            <w:tcW w:type="dxa" w:w="4824"/>
            <w:vAlign w:val="center"/>
          </w:tcPr>
          <w:p>
            <w:r>
              <w:rPr>
                <w:rFonts w:ascii="Times New Roman" w:hAnsi="Times New Roman"/>
                <w:sz w:val="21"/>
              </w:rPr>
              <w:t>Operating System</w:t>
            </w:r>
          </w:p>
        </w:tc>
        <w:tc>
          <w:tcPr>
            <w:tcW w:type="dxa" w:w="4824"/>
            <w:vAlign w:val="center"/>
          </w:tcPr>
          <w:p>
            <w:r>
              <w:rPr>
                <w:rFonts w:ascii="Times New Roman" w:hAnsi="Times New Roman"/>
                <w:sz w:val="21"/>
              </w:rPr>
              <w:t>Windows / Linux / macOS</w:t>
            </w:r>
          </w:p>
        </w:tc>
      </w:tr>
      <w:tr>
        <w:tc>
          <w:tcPr>
            <w:tcW w:type="dxa" w:w="4824"/>
            <w:vAlign w:val="center"/>
          </w:tcPr>
          <w:p>
            <w:r>
              <w:rPr>
                <w:rFonts w:ascii="Times New Roman" w:hAnsi="Times New Roman"/>
                <w:sz w:val="21"/>
              </w:rPr>
              <w:t>Programming Language</w:t>
            </w:r>
          </w:p>
        </w:tc>
        <w:tc>
          <w:tcPr>
            <w:tcW w:type="dxa" w:w="4824"/>
            <w:vAlign w:val="center"/>
          </w:tcPr>
          <w:p>
            <w:r>
              <w:rPr>
                <w:rFonts w:ascii="Times New Roman" w:hAnsi="Times New Roman"/>
                <w:sz w:val="21"/>
              </w:rPr>
              <w:t>Python or the selected backend language</w:t>
            </w:r>
          </w:p>
        </w:tc>
      </w:tr>
      <w:tr>
        <w:tc>
          <w:tcPr>
            <w:tcW w:type="dxa" w:w="4824"/>
            <w:vAlign w:val="center"/>
          </w:tcPr>
          <w:p>
            <w:r>
              <w:rPr>
                <w:rFonts w:ascii="Times New Roman" w:hAnsi="Times New Roman"/>
                <w:sz w:val="21"/>
              </w:rPr>
              <w:t>Backend Framework</w:t>
            </w:r>
          </w:p>
        </w:tc>
        <w:tc>
          <w:tcPr>
            <w:tcW w:type="dxa" w:w="4824"/>
            <w:vAlign w:val="center"/>
          </w:tcPr>
          <w:p>
            <w:r>
              <w:rPr>
                <w:rFonts w:ascii="Times New Roman" w:hAnsi="Times New Roman"/>
                <w:sz w:val="21"/>
              </w:rPr>
              <w:t>REST API framework such as Flask/FastAPI/Express-based equivalent</w:t>
            </w:r>
          </w:p>
        </w:tc>
      </w:tr>
      <w:tr>
        <w:tc>
          <w:tcPr>
            <w:tcW w:type="dxa" w:w="4824"/>
            <w:vAlign w:val="center"/>
          </w:tcPr>
          <w:p>
            <w:r>
              <w:rPr>
                <w:rFonts w:ascii="Times New Roman" w:hAnsi="Times New Roman"/>
                <w:sz w:val="21"/>
              </w:rPr>
              <w:t>API Format</w:t>
            </w:r>
          </w:p>
        </w:tc>
        <w:tc>
          <w:tcPr>
            <w:tcW w:type="dxa" w:w="4824"/>
            <w:vAlign w:val="center"/>
          </w:tcPr>
          <w:p>
            <w:r>
              <w:rPr>
                <w:rFonts w:ascii="Times New Roman" w:hAnsi="Times New Roman"/>
                <w:sz w:val="21"/>
              </w:rPr>
              <w:t>JSON over HTTP</w:t>
            </w:r>
          </w:p>
        </w:tc>
      </w:tr>
      <w:tr>
        <w:tc>
          <w:tcPr>
            <w:tcW w:type="dxa" w:w="4824"/>
            <w:vAlign w:val="center"/>
          </w:tcPr>
          <w:p>
            <w:r>
              <w:rPr>
                <w:rFonts w:ascii="Times New Roman" w:hAnsi="Times New Roman"/>
                <w:sz w:val="21"/>
              </w:rPr>
              <w:t>AI Service</w:t>
            </w:r>
          </w:p>
        </w:tc>
        <w:tc>
          <w:tcPr>
            <w:tcW w:type="dxa" w:w="4824"/>
            <w:vAlign w:val="center"/>
          </w:tcPr>
          <w:p>
            <w:r>
              <w:rPr>
                <w:rFonts w:ascii="Times New Roman" w:hAnsi="Times New Roman"/>
                <w:sz w:val="21"/>
              </w:rPr>
              <w:t>Configured generative AI API/service</w:t>
            </w:r>
          </w:p>
        </w:tc>
      </w:tr>
      <w:tr>
        <w:tc>
          <w:tcPr>
            <w:tcW w:type="dxa" w:w="4824"/>
            <w:vAlign w:val="center"/>
          </w:tcPr>
          <w:p>
            <w:r>
              <w:rPr>
                <w:rFonts w:ascii="Times New Roman" w:hAnsi="Times New Roman"/>
                <w:sz w:val="21"/>
              </w:rPr>
              <w:t>Code Editor</w:t>
            </w:r>
          </w:p>
        </w:tc>
        <w:tc>
          <w:tcPr>
            <w:tcW w:type="dxa" w:w="4824"/>
            <w:vAlign w:val="center"/>
          </w:tcPr>
          <w:p>
            <w:r>
              <w:rPr>
                <w:rFonts w:ascii="Times New Roman" w:hAnsi="Times New Roman"/>
                <w:sz w:val="21"/>
              </w:rPr>
              <w:t>VS Code or equivalent</w:t>
            </w:r>
          </w:p>
        </w:tc>
      </w:tr>
      <w:tr>
        <w:tc>
          <w:tcPr>
            <w:tcW w:type="dxa" w:w="4824"/>
            <w:vAlign w:val="center"/>
          </w:tcPr>
          <w:p>
            <w:r>
              <w:rPr>
                <w:rFonts w:ascii="Times New Roman" w:hAnsi="Times New Roman"/>
                <w:sz w:val="21"/>
              </w:rPr>
              <w:t>API Testing</w:t>
            </w:r>
          </w:p>
        </w:tc>
        <w:tc>
          <w:tcPr>
            <w:tcW w:type="dxa" w:w="4824"/>
            <w:vAlign w:val="center"/>
          </w:tcPr>
          <w:p>
            <w:r>
              <w:rPr>
                <w:rFonts w:ascii="Times New Roman" w:hAnsi="Times New Roman"/>
                <w:sz w:val="21"/>
              </w:rPr>
              <w:t>Postman / browser-based API tools / curl</w:t>
            </w:r>
          </w:p>
        </w:tc>
      </w:tr>
      <w:tr>
        <w:tc>
          <w:tcPr>
            <w:tcW w:type="dxa" w:w="4824"/>
            <w:vAlign w:val="center"/>
          </w:tcPr>
          <w:p>
            <w:r>
              <w:rPr>
                <w:rFonts w:ascii="Times New Roman" w:hAnsi="Times New Roman"/>
                <w:sz w:val="21"/>
              </w:rPr>
              <w:t>Version Control</w:t>
            </w:r>
          </w:p>
        </w:tc>
        <w:tc>
          <w:tcPr>
            <w:tcW w:type="dxa" w:w="4824"/>
            <w:vAlign w:val="center"/>
          </w:tcPr>
          <w:p>
            <w:r>
              <w:rPr>
                <w:rFonts w:ascii="Times New Roman" w:hAnsi="Times New Roman"/>
                <w:sz w:val="21"/>
              </w:rPr>
              <w:t>Git (recommended)</w:t>
            </w:r>
          </w:p>
        </w:tc>
      </w:tr>
    </w:tbl>
    <w:p/>
    <w:p>
      <w:pPr>
        <w:pStyle w:val="Heading2"/>
      </w:pPr>
      <w:r>
        <w:t>7.3 Security Requirements</w:t>
      </w:r>
    </w:p>
    <w:p>
      <w:pPr>
        <w:pStyle w:val="ListBullet"/>
        <w:spacing w:line="264" w:lineRule="auto" w:after="60"/>
      </w:pPr>
      <w:r>
        <w:t>Store AI/API credentials in environment variables.</w:t>
      </w:r>
    </w:p>
    <w:p>
      <w:pPr>
        <w:pStyle w:val="ListBullet"/>
        <w:spacing w:line="264" w:lineRule="auto" w:after="60"/>
      </w:pPr>
      <w:r>
        <w:t>Do not hard-code secret keys in public source files.</w:t>
      </w:r>
    </w:p>
    <w:p>
      <w:pPr>
        <w:pStyle w:val="ListBullet"/>
        <w:spacing w:line="264" w:lineRule="auto" w:after="60"/>
      </w:pPr>
      <w:r>
        <w:t>Validate request fields before processing.</w:t>
      </w:r>
    </w:p>
    <w:p>
      <w:pPr>
        <w:pStyle w:val="ListBullet"/>
        <w:spacing w:line="264" w:lineRule="auto" w:after="60"/>
      </w:pPr>
      <w:r>
        <w:t>Return safe error messages without exposing secrets.</w:t>
      </w:r>
    </w:p>
    <w:p>
      <w:pPr>
        <w:pStyle w:val="ListBullet"/>
        <w:spacing w:line="264" w:lineRule="auto" w:after="60"/>
      </w:pPr>
      <w:r>
        <w:t>Use HTTPS in production deployment.</w:t>
      </w:r>
    </w:p>
    <w:p>
      <w:r>
        <w:br w:type="page"/>
      </w:r>
    </w:p>
    <w:p>
      <w:pPr>
        <w:pStyle w:val="Heading1"/>
      </w:pPr>
      <w:r>
        <w:t>8. SYSTEM ARCHITECTURE</w:t>
      </w:r>
    </w:p>
    <w:p>
      <w:pPr>
        <w:spacing w:line="276" w:lineRule="auto" w:after="140"/>
      </w:pPr>
      <w:r>
        <w:t>The system follows a layered client-server architecture. The client application is responsible for collecting the student's request and displaying the response. The API server handles validation, business logic and communication with the AI service.</w:t>
      </w:r>
    </w:p>
    <w:p>
      <w:pPr>
        <w:spacing w:line="276" w:lineRule="auto" w:after="140"/>
      </w:pPr>
      <w:r>
        <w:t>A simple logical architecture is shown below:</w:t>
      </w:r>
    </w:p>
    <w:p>
      <w:pPr>
        <w:spacing w:after="60"/>
        <w:jc w:val="center"/>
      </w:pPr>
      <w:r>
        <w:rPr>
          <w:rFonts w:ascii="Times New Roman" w:hAnsi="Times New Roman"/>
          <w:b/>
          <w:sz w:val="24"/>
        </w:rPr>
        <w:t>[ Student / Client Application ]</w:t>
      </w:r>
    </w:p>
    <w:p>
      <w:pPr>
        <w:spacing w:after="60"/>
        <w:jc w:val="center"/>
      </w:pPr>
      <w:r>
        <w:rPr>
          <w:rFonts w:ascii="Times New Roman" w:hAnsi="Times New Roman"/>
          <w:b w:val="0"/>
          <w:sz w:val="24"/>
        </w:rPr>
        <w:t xml:space="preserve">              ↓ HTTP Request</w:t>
      </w:r>
    </w:p>
    <w:p>
      <w:pPr>
        <w:spacing w:after="60"/>
        <w:jc w:val="center"/>
      </w:pPr>
      <w:r>
        <w:rPr>
          <w:rFonts w:ascii="Times New Roman" w:hAnsi="Times New Roman"/>
          <w:b/>
          <w:sz w:val="26"/>
        </w:rPr>
        <w:t>[ AI Study Buddy REST API ]</w:t>
      </w:r>
    </w:p>
    <w:p>
      <w:pPr>
        <w:spacing w:after="60"/>
        <w:jc w:val="center"/>
      </w:pPr>
      <w:r>
        <w:rPr>
          <w:rFonts w:ascii="Times New Roman" w:hAnsi="Times New Roman"/>
          <w:b w:val="0"/>
          <w:sz w:val="24"/>
        </w:rPr>
        <w:t xml:space="preserve">   ↓ Validation &amp; Prompt Handling</w:t>
      </w:r>
    </w:p>
    <w:p>
      <w:pPr>
        <w:spacing w:after="60"/>
        <w:jc w:val="center"/>
      </w:pPr>
      <w:r>
        <w:rPr>
          <w:rFonts w:ascii="Times New Roman" w:hAnsi="Times New Roman"/>
          <w:b/>
          <w:sz w:val="26"/>
        </w:rPr>
        <w:t>[ AI Service / Model ]</w:t>
      </w:r>
    </w:p>
    <w:p>
      <w:pPr>
        <w:spacing w:after="60"/>
        <w:jc w:val="center"/>
      </w:pPr>
      <w:r>
        <w:rPr>
          <w:rFonts w:ascii="Times New Roman" w:hAnsi="Times New Roman"/>
          <w:b w:val="0"/>
          <w:sz w:val="24"/>
        </w:rPr>
        <w:t xml:space="preserve">              ↓ Generated Response</w:t>
      </w:r>
    </w:p>
    <w:p>
      <w:pPr>
        <w:spacing w:after="200"/>
        <w:jc w:val="center"/>
      </w:pPr>
      <w:r>
        <w:rPr>
          <w:rFonts w:ascii="Times New Roman" w:hAnsi="Times New Roman"/>
          <w:b/>
          <w:sz w:val="24"/>
        </w:rPr>
        <w:t>[ API Response → Client ]</w:t>
      </w:r>
    </w:p>
    <w:p>
      <w:pPr>
        <w:pStyle w:val="Heading2"/>
      </w:pPr>
      <w:r>
        <w:t>8.1 Architecture Components</w:t>
      </w:r>
    </w:p>
    <w:p>
      <w:pPr>
        <w:pStyle w:val="ListBullet"/>
        <w:spacing w:line="264" w:lineRule="auto" w:after="60"/>
      </w:pPr>
      <w:r>
        <w:t>Client Layer: Sends study questions and displays answers.</w:t>
      </w:r>
    </w:p>
    <w:p>
      <w:pPr>
        <w:pStyle w:val="ListBullet"/>
        <w:spacing w:line="264" w:lineRule="auto" w:after="60"/>
      </w:pPr>
      <w:r>
        <w:t>API Layer: Receives HTTP requests and returns JSON responses.</w:t>
      </w:r>
    </w:p>
    <w:p>
      <w:pPr>
        <w:pStyle w:val="ListBullet"/>
        <w:spacing w:line="264" w:lineRule="auto" w:after="60"/>
      </w:pPr>
      <w:r>
        <w:t>Validation Layer: Checks required fields and acceptable input.</w:t>
      </w:r>
    </w:p>
    <w:p>
      <w:pPr>
        <w:pStyle w:val="ListBullet"/>
        <w:spacing w:line="264" w:lineRule="auto" w:after="60"/>
      </w:pPr>
      <w:r>
        <w:t>AI Integration Layer: Communicates with the configured AI service.</w:t>
      </w:r>
    </w:p>
    <w:p>
      <w:pPr>
        <w:pStyle w:val="ListBullet"/>
        <w:spacing w:line="264" w:lineRule="auto" w:after="60"/>
      </w:pPr>
      <w:r>
        <w:t>Configuration Layer: Loads API keys and environment settings securely.</w:t>
      </w:r>
    </w:p>
    <w:p>
      <w:pPr>
        <w:pStyle w:val="ListBullet"/>
        <w:spacing w:line="264" w:lineRule="auto" w:after="60"/>
      </w:pPr>
      <w:r>
        <w:t>Error Handling Layer: Converts failures into meaningful HTTP responses.</w:t>
      </w:r>
    </w:p>
    <w:p>
      <w:pPr>
        <w:pStyle w:val="Heading2"/>
      </w:pPr>
      <w:r>
        <w:t>8.2 Data Flow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2"/>
              </w:rPr>
              <w:t>Step</w:t>
            </w:r>
          </w:p>
        </w:tc>
        <w:tc>
          <w:tcPr>
            <w:tcW w:type="dxa" w:w="2412"/>
            <w:shd w:fill="D9EAF7"/>
          </w:tcPr>
          <w:p>
            <w:r>
              <w:rPr>
                <w:rFonts w:ascii="Times New Roman" w:hAnsi="Times New Roman"/>
                <w:b/>
                <w:sz w:val="22"/>
              </w:rPr>
              <w:t>Input</w:t>
            </w:r>
          </w:p>
        </w:tc>
        <w:tc>
          <w:tcPr>
            <w:tcW w:type="dxa" w:w="2412"/>
            <w:shd w:fill="D9EAF7"/>
          </w:tcPr>
          <w:p>
            <w:r>
              <w:rPr>
                <w:rFonts w:ascii="Times New Roman" w:hAnsi="Times New Roman"/>
                <w:b/>
                <w:sz w:val="22"/>
              </w:rPr>
              <w:t>Processing</w:t>
            </w:r>
          </w:p>
        </w:tc>
        <w:tc>
          <w:tcPr>
            <w:tcW w:type="dxa" w:w="2412"/>
            <w:shd w:fill="D9EAF7"/>
          </w:tcPr>
          <w:p>
            <w:r>
              <w:rPr>
                <w:rFonts w:ascii="Times New Roman" w:hAnsi="Times New Roman"/>
                <w:b/>
                <w:sz w:val="22"/>
              </w:rPr>
              <w:t>Output</w:t>
            </w:r>
          </w:p>
        </w:tc>
      </w:tr>
      <w:tr>
        <w:tc>
          <w:tcPr>
            <w:tcW w:type="dxa" w:w="2412"/>
            <w:vAlign w:val="center"/>
          </w:tcPr>
          <w:p>
            <w:r>
              <w:rPr>
                <w:rFonts w:ascii="Times New Roman" w:hAnsi="Times New Roman"/>
                <w:sz w:val="21"/>
              </w:rPr>
              <w:t>1</w:t>
            </w:r>
          </w:p>
        </w:tc>
        <w:tc>
          <w:tcPr>
            <w:tcW w:type="dxa" w:w="2412"/>
            <w:vAlign w:val="center"/>
          </w:tcPr>
          <w:p>
            <w:r>
              <w:rPr>
                <w:rFonts w:ascii="Times New Roman" w:hAnsi="Times New Roman"/>
                <w:sz w:val="21"/>
              </w:rPr>
              <w:t>Student question</w:t>
            </w:r>
          </w:p>
        </w:tc>
        <w:tc>
          <w:tcPr>
            <w:tcW w:type="dxa" w:w="2412"/>
            <w:vAlign w:val="center"/>
          </w:tcPr>
          <w:p>
            <w:r>
              <w:rPr>
                <w:rFonts w:ascii="Times New Roman" w:hAnsi="Times New Roman"/>
                <w:sz w:val="21"/>
              </w:rPr>
              <w:t>Client creates request</w:t>
            </w:r>
          </w:p>
        </w:tc>
        <w:tc>
          <w:tcPr>
            <w:tcW w:type="dxa" w:w="2412"/>
            <w:vAlign w:val="center"/>
          </w:tcPr>
          <w:p>
            <w:r>
              <w:rPr>
                <w:rFonts w:ascii="Times New Roman" w:hAnsi="Times New Roman"/>
                <w:sz w:val="21"/>
              </w:rPr>
              <w:t>HTTP request</w:t>
            </w:r>
          </w:p>
        </w:tc>
      </w:tr>
      <w:tr>
        <w:tc>
          <w:tcPr>
            <w:tcW w:type="dxa" w:w="2412"/>
            <w:vAlign w:val="center"/>
          </w:tcPr>
          <w:p>
            <w:r>
              <w:rPr>
                <w:rFonts w:ascii="Times New Roman" w:hAnsi="Times New Roman"/>
                <w:sz w:val="21"/>
              </w:rPr>
              <w:t>2</w:t>
            </w:r>
          </w:p>
        </w:tc>
        <w:tc>
          <w:tcPr>
            <w:tcW w:type="dxa" w:w="2412"/>
            <w:vAlign w:val="center"/>
          </w:tcPr>
          <w:p>
            <w:r>
              <w:rPr>
                <w:rFonts w:ascii="Times New Roman" w:hAnsi="Times New Roman"/>
                <w:sz w:val="21"/>
              </w:rPr>
              <w:t>HTTP request</w:t>
            </w:r>
          </w:p>
        </w:tc>
        <w:tc>
          <w:tcPr>
            <w:tcW w:type="dxa" w:w="2412"/>
            <w:vAlign w:val="center"/>
          </w:tcPr>
          <w:p>
            <w:r>
              <w:rPr>
                <w:rFonts w:ascii="Times New Roman" w:hAnsi="Times New Roman"/>
                <w:sz w:val="21"/>
              </w:rPr>
              <w:t>API validates JSON</w:t>
            </w:r>
          </w:p>
        </w:tc>
        <w:tc>
          <w:tcPr>
            <w:tcW w:type="dxa" w:w="2412"/>
            <w:vAlign w:val="center"/>
          </w:tcPr>
          <w:p>
            <w:r>
              <w:rPr>
                <w:rFonts w:ascii="Times New Roman" w:hAnsi="Times New Roman"/>
                <w:sz w:val="21"/>
              </w:rPr>
              <w:t>Valid request</w:t>
            </w:r>
          </w:p>
        </w:tc>
      </w:tr>
      <w:tr>
        <w:tc>
          <w:tcPr>
            <w:tcW w:type="dxa" w:w="2412"/>
            <w:vAlign w:val="center"/>
          </w:tcPr>
          <w:p>
            <w:r>
              <w:rPr>
                <w:rFonts w:ascii="Times New Roman" w:hAnsi="Times New Roman"/>
                <w:sz w:val="21"/>
              </w:rPr>
              <w:t>3</w:t>
            </w:r>
          </w:p>
        </w:tc>
        <w:tc>
          <w:tcPr>
            <w:tcW w:type="dxa" w:w="2412"/>
            <w:vAlign w:val="center"/>
          </w:tcPr>
          <w:p>
            <w:r>
              <w:rPr>
                <w:rFonts w:ascii="Times New Roman" w:hAnsi="Times New Roman"/>
                <w:sz w:val="21"/>
              </w:rPr>
              <w:t>Validated prompt</w:t>
            </w:r>
          </w:p>
        </w:tc>
        <w:tc>
          <w:tcPr>
            <w:tcW w:type="dxa" w:w="2412"/>
            <w:vAlign w:val="center"/>
          </w:tcPr>
          <w:p>
            <w:r>
              <w:rPr>
                <w:rFonts w:ascii="Times New Roman" w:hAnsi="Times New Roman"/>
                <w:sz w:val="21"/>
              </w:rPr>
              <w:t>AI service called</w:t>
            </w:r>
          </w:p>
        </w:tc>
        <w:tc>
          <w:tcPr>
            <w:tcW w:type="dxa" w:w="2412"/>
            <w:vAlign w:val="center"/>
          </w:tcPr>
          <w:p>
            <w:r>
              <w:rPr>
                <w:rFonts w:ascii="Times New Roman" w:hAnsi="Times New Roman"/>
                <w:sz w:val="21"/>
              </w:rPr>
              <w:t>AI response</w:t>
            </w:r>
          </w:p>
        </w:tc>
      </w:tr>
      <w:tr>
        <w:tc>
          <w:tcPr>
            <w:tcW w:type="dxa" w:w="2412"/>
            <w:vAlign w:val="center"/>
          </w:tcPr>
          <w:p>
            <w:r>
              <w:rPr>
                <w:rFonts w:ascii="Times New Roman" w:hAnsi="Times New Roman"/>
                <w:sz w:val="21"/>
              </w:rPr>
              <w:t>4</w:t>
            </w:r>
          </w:p>
        </w:tc>
        <w:tc>
          <w:tcPr>
            <w:tcW w:type="dxa" w:w="2412"/>
            <w:vAlign w:val="center"/>
          </w:tcPr>
          <w:p>
            <w:r>
              <w:rPr>
                <w:rFonts w:ascii="Times New Roman" w:hAnsi="Times New Roman"/>
                <w:sz w:val="21"/>
              </w:rPr>
              <w:t>AI response</w:t>
            </w:r>
          </w:p>
        </w:tc>
        <w:tc>
          <w:tcPr>
            <w:tcW w:type="dxa" w:w="2412"/>
            <w:vAlign w:val="center"/>
          </w:tcPr>
          <w:p>
            <w:r>
              <w:rPr>
                <w:rFonts w:ascii="Times New Roman" w:hAnsi="Times New Roman"/>
                <w:sz w:val="21"/>
              </w:rPr>
              <w:t>Backend formats result</w:t>
            </w:r>
          </w:p>
        </w:tc>
        <w:tc>
          <w:tcPr>
            <w:tcW w:type="dxa" w:w="2412"/>
            <w:vAlign w:val="center"/>
          </w:tcPr>
          <w:p>
            <w:r>
              <w:rPr>
                <w:rFonts w:ascii="Times New Roman" w:hAnsi="Times New Roman"/>
                <w:sz w:val="21"/>
              </w:rPr>
              <w:t>JSON response</w:t>
            </w:r>
          </w:p>
        </w:tc>
      </w:tr>
      <w:tr>
        <w:tc>
          <w:tcPr>
            <w:tcW w:type="dxa" w:w="2412"/>
            <w:vAlign w:val="center"/>
          </w:tcPr>
          <w:p>
            <w:r>
              <w:rPr>
                <w:rFonts w:ascii="Times New Roman" w:hAnsi="Times New Roman"/>
                <w:sz w:val="21"/>
              </w:rPr>
              <w:t>5</w:t>
            </w:r>
          </w:p>
        </w:tc>
        <w:tc>
          <w:tcPr>
            <w:tcW w:type="dxa" w:w="2412"/>
            <w:vAlign w:val="center"/>
          </w:tcPr>
          <w:p>
            <w:r>
              <w:rPr>
                <w:rFonts w:ascii="Times New Roman" w:hAnsi="Times New Roman"/>
                <w:sz w:val="21"/>
              </w:rPr>
              <w:t>JSON response</w:t>
            </w:r>
          </w:p>
        </w:tc>
        <w:tc>
          <w:tcPr>
            <w:tcW w:type="dxa" w:w="2412"/>
            <w:vAlign w:val="center"/>
          </w:tcPr>
          <w:p>
            <w:r>
              <w:rPr>
                <w:rFonts w:ascii="Times New Roman" w:hAnsi="Times New Roman"/>
                <w:sz w:val="21"/>
              </w:rPr>
              <w:t>Client displays content</w:t>
            </w:r>
          </w:p>
        </w:tc>
        <w:tc>
          <w:tcPr>
            <w:tcW w:type="dxa" w:w="2412"/>
            <w:vAlign w:val="center"/>
          </w:tcPr>
          <w:p>
            <w:r>
              <w:rPr>
                <w:rFonts w:ascii="Times New Roman" w:hAnsi="Times New Roman"/>
                <w:sz w:val="21"/>
              </w:rPr>
              <w:t>Study assistance</w:t>
            </w:r>
          </w:p>
        </w:tc>
      </w:tr>
    </w:tbl>
    <w:p/>
    <w:p>
      <w:r>
        <w:br w:type="page"/>
      </w:r>
    </w:p>
    <w:p>
      <w:pPr>
        <w:pStyle w:val="Heading1"/>
      </w:pPr>
      <w:r>
        <w:t>9. SYSTEM MODULES</w:t>
      </w:r>
    </w:p>
    <w:p>
      <w:pPr>
        <w:pStyle w:val="Heading2"/>
      </w:pPr>
      <w:r>
        <w:t>9.1 User Request Module</w:t>
      </w:r>
    </w:p>
    <w:p>
      <w:pPr>
        <w:spacing w:line="276" w:lineRule="auto" w:after="140"/>
      </w:pPr>
      <w:r>
        <w:t>This module receives the student's question or study-related prompt. It defines the input format expected by the API and ensures that required data is available before further processing.</w:t>
      </w:r>
    </w:p>
    <w:p>
      <w:pPr>
        <w:pStyle w:val="Heading2"/>
      </w:pPr>
      <w:r>
        <w:t>9.2 Request Validation Module</w:t>
      </w:r>
    </w:p>
    <w:p>
      <w:pPr>
        <w:spacing w:line="276" w:lineRule="auto" w:after="140"/>
      </w:pPr>
      <w:r>
        <w:t>The validation module checks whether the request is properly formatted. It can verify required fields, data types, empty values and basic input limits. Invalid requests should receive a clear client error response.</w:t>
      </w:r>
    </w:p>
    <w:p>
      <w:pPr>
        <w:pStyle w:val="Heading2"/>
      </w:pPr>
      <w:r>
        <w:t>9.3 AI Processing Module</w:t>
      </w:r>
    </w:p>
    <w:p>
      <w:pPr>
        <w:spacing w:line="276" w:lineRule="auto" w:after="140"/>
      </w:pPr>
      <w:r>
        <w:t>This module prepares the validated input and sends it to the configured AI service. The module can also apply a system instruction or prompt format to encourage useful educational responses.</w:t>
      </w:r>
    </w:p>
    <w:p>
      <w:pPr>
        <w:pStyle w:val="Heading2"/>
      </w:pPr>
      <w:r>
        <w:t>9.4 Response Module</w:t>
      </w:r>
    </w:p>
    <w:p>
      <w:pPr>
        <w:spacing w:line="276" w:lineRule="auto" w:after="140"/>
      </w:pPr>
      <w:r>
        <w:t>The response module converts the generated result into a predictable JSON structure. A consistent structure makes it easier for a web or mobile front end to consume the API.</w:t>
      </w:r>
    </w:p>
    <w:p>
      <w:pPr>
        <w:pStyle w:val="Heading2"/>
      </w:pPr>
      <w:r>
        <w:t>9.5 Error Handling Module</w:t>
      </w:r>
    </w:p>
    <w:p>
      <w:pPr>
        <w:spacing w:line="276" w:lineRule="auto" w:after="140"/>
      </w:pPr>
      <w:r>
        <w:t>The error handling module manages invalid input, unavailable AI services, timeout conditions and unexpected server errors. It should return appropriate status codes and user-friendly messages.</w:t>
      </w:r>
    </w:p>
    <w:p>
      <w:pPr>
        <w:pStyle w:val="Heading2"/>
      </w:pPr>
      <w:r>
        <w:t>9.6 Configuration Module</w:t>
      </w:r>
    </w:p>
    <w:p>
      <w:pPr>
        <w:spacing w:line="276" w:lineRule="auto" w:after="140"/>
      </w:pPr>
      <w:r>
        <w:t>Configuration values such as API keys, model names, ports and environment settings are loaded from environment variables or a secure configuration mechanism. This reduces the risk of exposing sensitive credentials.</w:t>
      </w:r>
    </w:p>
    <w:p>
      <w:pPr>
        <w:pStyle w:val="Heading2"/>
      </w:pPr>
      <w:r>
        <w:t>9.7 Optional Future Modules</w:t>
      </w:r>
    </w:p>
    <w:p>
      <w:pPr>
        <w:pStyle w:val="ListBullet"/>
        <w:spacing w:line="264" w:lineRule="auto" w:after="60"/>
      </w:pPr>
      <w:r>
        <w:t>Authentication and user accounts.</w:t>
      </w:r>
    </w:p>
    <w:p>
      <w:pPr>
        <w:pStyle w:val="ListBullet"/>
        <w:spacing w:line="264" w:lineRule="auto" w:after="60"/>
      </w:pPr>
      <w:r>
        <w:t>Study history and saved conversations.</w:t>
      </w:r>
    </w:p>
    <w:p>
      <w:pPr>
        <w:pStyle w:val="ListBullet"/>
        <w:spacing w:line="264" w:lineRule="auto" w:after="60"/>
      </w:pPr>
      <w:r>
        <w:t>Quiz generation.</w:t>
      </w:r>
    </w:p>
    <w:p>
      <w:pPr>
        <w:pStyle w:val="ListBullet"/>
        <w:spacing w:line="264" w:lineRule="auto" w:after="60"/>
      </w:pPr>
      <w:r>
        <w:t>Topic-wise progress tracking.</w:t>
      </w:r>
    </w:p>
    <w:p>
      <w:pPr>
        <w:pStyle w:val="ListBullet"/>
        <w:spacing w:line="264" w:lineRule="auto" w:after="60"/>
      </w:pPr>
      <w:r>
        <w:t>Personalized learning recommendations.</w:t>
      </w:r>
    </w:p>
    <w:p>
      <w:pPr>
        <w:pStyle w:val="ListBullet"/>
        <w:spacing w:line="264" w:lineRule="auto" w:after="60"/>
      </w:pPr>
      <w:r>
        <w:t>Admin monitoring and usage analytics.</w:t>
      </w:r>
    </w:p>
    <w:p>
      <w:r>
        <w:br w:type="page"/>
      </w:r>
    </w:p>
    <w:p>
      <w:pPr>
        <w:pStyle w:val="Heading1"/>
      </w:pPr>
      <w:r>
        <w:t>10. API DESIGN</w:t>
      </w:r>
    </w:p>
    <w:p>
      <w:pPr>
        <w:spacing w:line="276" w:lineRule="auto" w:after="140"/>
      </w:pPr>
      <w:r>
        <w:t>The API is designed around HTTP request-response communication. JSON is used because it is lightweight, widely supported and easy to process in modern web and mobile applications.</w:t>
      </w:r>
    </w:p>
    <w:p>
      <w:pPr>
        <w:pStyle w:val="Heading2"/>
      </w:pPr>
      <w:r>
        <w:t>10.1 Example Endpoint Structure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2"/>
              </w:rPr>
              <w:t>Method</w:t>
            </w:r>
          </w:p>
        </w:tc>
        <w:tc>
          <w:tcPr>
            <w:tcW w:type="dxa" w:w="3216"/>
            <w:shd w:fill="D9EAF7"/>
          </w:tcPr>
          <w:p>
            <w:r>
              <w:rPr>
                <w:rFonts w:ascii="Times New Roman" w:hAnsi="Times New Roman"/>
                <w:b/>
                <w:sz w:val="22"/>
              </w:rPr>
              <w:t>Endpoint</w:t>
            </w:r>
          </w:p>
        </w:tc>
        <w:tc>
          <w:tcPr>
            <w:tcW w:type="dxa" w:w="3216"/>
            <w:shd w:fill="D9EAF7"/>
          </w:tcPr>
          <w:p>
            <w:r>
              <w:rPr>
                <w:rFonts w:ascii="Times New Roman" w:hAnsi="Times New Roman"/>
                <w:b/>
                <w:sz w:val="22"/>
              </w:rPr>
              <w:t>Purpose</w:t>
            </w:r>
          </w:p>
        </w:tc>
      </w:tr>
      <w:tr>
        <w:tc>
          <w:tcPr>
            <w:tcW w:type="dxa" w:w="3216"/>
            <w:vAlign w:val="center"/>
          </w:tcPr>
          <w:p>
            <w:r>
              <w:rPr>
                <w:rFonts w:ascii="Times New Roman" w:hAnsi="Times New Roman"/>
                <w:sz w:val="21"/>
              </w:rPr>
              <w:t>GET</w:t>
            </w:r>
          </w:p>
        </w:tc>
        <w:tc>
          <w:tcPr>
            <w:tcW w:type="dxa" w:w="3216"/>
            <w:vAlign w:val="center"/>
          </w:tcPr>
          <w:p>
            <w:r>
              <w:rPr>
                <w:rFonts w:ascii="Times New Roman" w:hAnsi="Times New Roman"/>
                <w:sz w:val="21"/>
              </w:rPr>
              <w:t>/health</w:t>
            </w:r>
          </w:p>
        </w:tc>
        <w:tc>
          <w:tcPr>
            <w:tcW w:type="dxa" w:w="3216"/>
            <w:vAlign w:val="center"/>
          </w:tcPr>
          <w:p>
            <w:r>
              <w:rPr>
                <w:rFonts w:ascii="Times New Roman" w:hAnsi="Times New Roman"/>
                <w:sz w:val="21"/>
              </w:rPr>
              <w:t>Checks whether the API service is running</w:t>
            </w:r>
          </w:p>
        </w:tc>
      </w:tr>
      <w:tr>
        <w:tc>
          <w:tcPr>
            <w:tcW w:type="dxa" w:w="3216"/>
            <w:vAlign w:val="center"/>
          </w:tcPr>
          <w:p>
            <w:r>
              <w:rPr>
                <w:rFonts w:ascii="Times New Roman" w:hAnsi="Times New Roman"/>
                <w:sz w:val="21"/>
              </w:rPr>
              <w:t>POST</w:t>
            </w:r>
          </w:p>
        </w:tc>
        <w:tc>
          <w:tcPr>
            <w:tcW w:type="dxa" w:w="3216"/>
            <w:vAlign w:val="center"/>
          </w:tcPr>
          <w:p>
            <w:r>
              <w:rPr>
                <w:rFonts w:ascii="Times New Roman" w:hAnsi="Times New Roman"/>
                <w:sz w:val="21"/>
              </w:rPr>
              <w:t>/api/study</w:t>
            </w:r>
          </w:p>
        </w:tc>
        <w:tc>
          <w:tcPr>
            <w:tcW w:type="dxa" w:w="3216"/>
            <w:vAlign w:val="center"/>
          </w:tcPr>
          <w:p>
            <w:r>
              <w:rPr>
                <w:rFonts w:ascii="Times New Roman" w:hAnsi="Times New Roman"/>
                <w:sz w:val="21"/>
              </w:rPr>
              <w:t>Sends a study question to the AI service</w:t>
            </w:r>
          </w:p>
        </w:tc>
      </w:tr>
      <w:tr>
        <w:tc>
          <w:tcPr>
            <w:tcW w:type="dxa" w:w="3216"/>
            <w:vAlign w:val="center"/>
          </w:tcPr>
          <w:p>
            <w:r>
              <w:rPr>
                <w:rFonts w:ascii="Times New Roman" w:hAnsi="Times New Roman"/>
                <w:sz w:val="21"/>
              </w:rPr>
              <w:t>POST</w:t>
            </w:r>
          </w:p>
        </w:tc>
        <w:tc>
          <w:tcPr>
            <w:tcW w:type="dxa" w:w="3216"/>
            <w:vAlign w:val="center"/>
          </w:tcPr>
          <w:p>
            <w:r>
              <w:rPr>
                <w:rFonts w:ascii="Times New Roman" w:hAnsi="Times New Roman"/>
                <w:sz w:val="21"/>
              </w:rPr>
              <w:t>/api/quiz</w:t>
            </w:r>
          </w:p>
        </w:tc>
        <w:tc>
          <w:tcPr>
            <w:tcW w:type="dxa" w:w="3216"/>
            <w:vAlign w:val="center"/>
          </w:tcPr>
          <w:p>
            <w:r>
              <w:rPr>
                <w:rFonts w:ascii="Times New Roman" w:hAnsi="Times New Roman"/>
                <w:sz w:val="21"/>
              </w:rPr>
              <w:t>Future endpoint for quiz generation</w:t>
            </w:r>
          </w:p>
        </w:tc>
      </w:tr>
      <w:tr>
        <w:tc>
          <w:tcPr>
            <w:tcW w:type="dxa" w:w="3216"/>
            <w:vAlign w:val="center"/>
          </w:tcPr>
          <w:p>
            <w:r>
              <w:rPr>
                <w:rFonts w:ascii="Times New Roman" w:hAnsi="Times New Roman"/>
                <w:sz w:val="21"/>
              </w:rPr>
              <w:t>GET</w:t>
            </w:r>
          </w:p>
        </w:tc>
        <w:tc>
          <w:tcPr>
            <w:tcW w:type="dxa" w:w="3216"/>
            <w:vAlign w:val="center"/>
          </w:tcPr>
          <w:p>
            <w:r>
              <w:rPr>
                <w:rFonts w:ascii="Times New Roman" w:hAnsi="Times New Roman"/>
                <w:sz w:val="21"/>
              </w:rPr>
              <w:t>/api/history</w:t>
            </w:r>
          </w:p>
        </w:tc>
        <w:tc>
          <w:tcPr>
            <w:tcW w:type="dxa" w:w="3216"/>
            <w:vAlign w:val="center"/>
          </w:tcPr>
          <w:p>
            <w:r>
              <w:rPr>
                <w:rFonts w:ascii="Times New Roman" w:hAnsi="Times New Roman"/>
                <w:sz w:val="21"/>
              </w:rPr>
              <w:t>Future endpoint for study history</w:t>
            </w:r>
          </w:p>
        </w:tc>
      </w:tr>
    </w:tbl>
    <w:p/>
    <w:p>
      <w:pPr>
        <w:pStyle w:val="Heading2"/>
      </w:pPr>
      <w:r>
        <w:t>10.2 Sample Study Request</w:t>
      </w:r>
    </w:p>
    <w:p>
      <w:pPr>
        <w:spacing w:line="276" w:lineRule="auto" w:after="140"/>
      </w:pPr>
      <w:r>
        <w:t>Example JSON request:</w:t>
      </w:r>
    </w:p>
    <w:p>
      <w:pPr>
        <w:spacing w:line="276" w:lineRule="auto" w:after="140"/>
      </w:pPr>
      <w:r>
        <w:t>{ "question": "Explain machine learning in simple terms." }</w:t>
      </w:r>
    </w:p>
    <w:p>
      <w:pPr>
        <w:pStyle w:val="Heading2"/>
      </w:pPr>
      <w:r>
        <w:t>10.3 Sample Study Response</w:t>
      </w:r>
    </w:p>
    <w:p>
      <w:pPr>
        <w:spacing w:line="276" w:lineRule="auto" w:after="140"/>
      </w:pPr>
      <w:r>
        <w:t>Example JSON response:</w:t>
      </w:r>
    </w:p>
    <w:p>
      <w:pPr>
        <w:spacing w:line="276" w:lineRule="auto" w:after="140"/>
      </w:pPr>
      <w:r>
        <w:t>{ "success": true, "answer": "Machine learning is a method in which computers learn patterns from data and use those patterns to make predictions or decisions." }</w:t>
      </w:r>
    </w:p>
    <w:p>
      <w:pPr>
        <w:pStyle w:val="Heading2"/>
      </w:pPr>
      <w:r>
        <w:t>10.4 HTTP Status Codes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2"/>
              </w:rPr>
              <w:t>Code</w:t>
            </w:r>
          </w:p>
        </w:tc>
        <w:tc>
          <w:tcPr>
            <w:tcW w:type="dxa" w:w="3216"/>
            <w:shd w:fill="D9EAF7"/>
          </w:tcPr>
          <w:p>
            <w:r>
              <w:rPr>
                <w:rFonts w:ascii="Times New Roman" w:hAnsi="Times New Roman"/>
                <w:b/>
                <w:sz w:val="22"/>
              </w:rPr>
              <w:t>Meaning</w:t>
            </w:r>
          </w:p>
        </w:tc>
        <w:tc>
          <w:tcPr>
            <w:tcW w:type="dxa" w:w="3216"/>
            <w:shd w:fill="D9EAF7"/>
          </w:tcPr>
          <w:p>
            <w:r>
              <w:rPr>
                <w:rFonts w:ascii="Times New Roman" w:hAnsi="Times New Roman"/>
                <w:b/>
                <w:sz w:val="22"/>
              </w:rPr>
              <w:t>Typical Use</w:t>
            </w:r>
          </w:p>
        </w:tc>
      </w:tr>
      <w:tr>
        <w:tc>
          <w:tcPr>
            <w:tcW w:type="dxa" w:w="3216"/>
            <w:vAlign w:val="center"/>
          </w:tcPr>
          <w:p>
            <w:r>
              <w:rPr>
                <w:rFonts w:ascii="Times New Roman" w:hAnsi="Times New Roman"/>
                <w:sz w:val="21"/>
              </w:rPr>
              <w:t>200</w:t>
            </w:r>
          </w:p>
        </w:tc>
        <w:tc>
          <w:tcPr>
            <w:tcW w:type="dxa" w:w="3216"/>
            <w:vAlign w:val="center"/>
          </w:tcPr>
          <w:p>
            <w:r>
              <w:rPr>
                <w:rFonts w:ascii="Times New Roman" w:hAnsi="Times New Roman"/>
                <w:sz w:val="21"/>
              </w:rPr>
              <w:t>OK</w:t>
            </w:r>
          </w:p>
        </w:tc>
        <w:tc>
          <w:tcPr>
            <w:tcW w:type="dxa" w:w="3216"/>
            <w:vAlign w:val="center"/>
          </w:tcPr>
          <w:p>
            <w:r>
              <w:rPr>
                <w:rFonts w:ascii="Times New Roman" w:hAnsi="Times New Roman"/>
                <w:sz w:val="21"/>
              </w:rPr>
              <w:t>Successful request</w:t>
            </w:r>
          </w:p>
        </w:tc>
      </w:tr>
      <w:tr>
        <w:tc>
          <w:tcPr>
            <w:tcW w:type="dxa" w:w="3216"/>
            <w:vAlign w:val="center"/>
          </w:tcPr>
          <w:p>
            <w:r>
              <w:rPr>
                <w:rFonts w:ascii="Times New Roman" w:hAnsi="Times New Roman"/>
                <w:sz w:val="21"/>
              </w:rPr>
              <w:t>400</w:t>
            </w:r>
          </w:p>
        </w:tc>
        <w:tc>
          <w:tcPr>
            <w:tcW w:type="dxa" w:w="3216"/>
            <w:vAlign w:val="center"/>
          </w:tcPr>
          <w:p>
            <w:r>
              <w:rPr>
                <w:rFonts w:ascii="Times New Roman" w:hAnsi="Times New Roman"/>
                <w:sz w:val="21"/>
              </w:rPr>
              <w:t>Bad Request</w:t>
            </w:r>
          </w:p>
        </w:tc>
        <w:tc>
          <w:tcPr>
            <w:tcW w:type="dxa" w:w="3216"/>
            <w:vAlign w:val="center"/>
          </w:tcPr>
          <w:p>
            <w:r>
              <w:rPr>
                <w:rFonts w:ascii="Times New Roman" w:hAnsi="Times New Roman"/>
                <w:sz w:val="21"/>
              </w:rPr>
              <w:t>Missing or invalid input</w:t>
            </w:r>
          </w:p>
        </w:tc>
      </w:tr>
      <w:tr>
        <w:tc>
          <w:tcPr>
            <w:tcW w:type="dxa" w:w="3216"/>
            <w:vAlign w:val="center"/>
          </w:tcPr>
          <w:p>
            <w:r>
              <w:rPr>
                <w:rFonts w:ascii="Times New Roman" w:hAnsi="Times New Roman"/>
                <w:sz w:val="21"/>
              </w:rPr>
              <w:t>401</w:t>
            </w:r>
          </w:p>
        </w:tc>
        <w:tc>
          <w:tcPr>
            <w:tcW w:type="dxa" w:w="3216"/>
            <w:vAlign w:val="center"/>
          </w:tcPr>
          <w:p>
            <w:r>
              <w:rPr>
                <w:rFonts w:ascii="Times New Roman" w:hAnsi="Times New Roman"/>
                <w:sz w:val="21"/>
              </w:rPr>
              <w:t>Unauthorized</w:t>
            </w:r>
          </w:p>
        </w:tc>
        <w:tc>
          <w:tcPr>
            <w:tcW w:type="dxa" w:w="3216"/>
            <w:vAlign w:val="center"/>
          </w:tcPr>
          <w:p>
            <w:r>
              <w:rPr>
                <w:rFonts w:ascii="Times New Roman" w:hAnsi="Times New Roman"/>
                <w:sz w:val="21"/>
              </w:rPr>
              <w:t>Authentication required/invalid</w:t>
            </w:r>
          </w:p>
        </w:tc>
      </w:tr>
      <w:tr>
        <w:tc>
          <w:tcPr>
            <w:tcW w:type="dxa" w:w="3216"/>
            <w:vAlign w:val="center"/>
          </w:tcPr>
          <w:p>
            <w:r>
              <w:rPr>
                <w:rFonts w:ascii="Times New Roman" w:hAnsi="Times New Roman"/>
                <w:sz w:val="21"/>
              </w:rPr>
              <w:t>404</w:t>
            </w:r>
          </w:p>
        </w:tc>
        <w:tc>
          <w:tcPr>
            <w:tcW w:type="dxa" w:w="3216"/>
            <w:vAlign w:val="center"/>
          </w:tcPr>
          <w:p>
            <w:r>
              <w:rPr>
                <w:rFonts w:ascii="Times New Roman" w:hAnsi="Times New Roman"/>
                <w:sz w:val="21"/>
              </w:rPr>
              <w:t>Not Found</w:t>
            </w:r>
          </w:p>
        </w:tc>
        <w:tc>
          <w:tcPr>
            <w:tcW w:type="dxa" w:w="3216"/>
            <w:vAlign w:val="center"/>
          </w:tcPr>
          <w:p>
            <w:r>
              <w:rPr>
                <w:rFonts w:ascii="Times New Roman" w:hAnsi="Times New Roman"/>
                <w:sz w:val="21"/>
              </w:rPr>
              <w:t>Endpoint does not exist</w:t>
            </w:r>
          </w:p>
        </w:tc>
      </w:tr>
      <w:tr>
        <w:tc>
          <w:tcPr>
            <w:tcW w:type="dxa" w:w="3216"/>
            <w:vAlign w:val="center"/>
          </w:tcPr>
          <w:p>
            <w:r>
              <w:rPr>
                <w:rFonts w:ascii="Times New Roman" w:hAnsi="Times New Roman"/>
                <w:sz w:val="21"/>
              </w:rPr>
              <w:t>429</w:t>
            </w:r>
          </w:p>
        </w:tc>
        <w:tc>
          <w:tcPr>
            <w:tcW w:type="dxa" w:w="3216"/>
            <w:vAlign w:val="center"/>
          </w:tcPr>
          <w:p>
            <w:r>
              <w:rPr>
                <w:rFonts w:ascii="Times New Roman" w:hAnsi="Times New Roman"/>
                <w:sz w:val="21"/>
              </w:rPr>
              <w:t>Too Many Requests</w:t>
            </w:r>
          </w:p>
        </w:tc>
        <w:tc>
          <w:tcPr>
            <w:tcW w:type="dxa" w:w="3216"/>
            <w:vAlign w:val="center"/>
          </w:tcPr>
          <w:p>
            <w:r>
              <w:rPr>
                <w:rFonts w:ascii="Times New Roman" w:hAnsi="Times New Roman"/>
                <w:sz w:val="21"/>
              </w:rPr>
              <w:t>Rate limit exceeded</w:t>
            </w:r>
          </w:p>
        </w:tc>
      </w:tr>
      <w:tr>
        <w:tc>
          <w:tcPr>
            <w:tcW w:type="dxa" w:w="3216"/>
            <w:vAlign w:val="center"/>
          </w:tcPr>
          <w:p>
            <w:r>
              <w:rPr>
                <w:rFonts w:ascii="Times New Roman" w:hAnsi="Times New Roman"/>
                <w:sz w:val="21"/>
              </w:rPr>
              <w:t>500</w:t>
            </w:r>
          </w:p>
        </w:tc>
        <w:tc>
          <w:tcPr>
            <w:tcW w:type="dxa" w:w="3216"/>
            <w:vAlign w:val="center"/>
          </w:tcPr>
          <w:p>
            <w:r>
              <w:rPr>
                <w:rFonts w:ascii="Times New Roman" w:hAnsi="Times New Roman"/>
                <w:sz w:val="21"/>
              </w:rPr>
              <w:t>Internal Server Error</w:t>
            </w:r>
          </w:p>
        </w:tc>
        <w:tc>
          <w:tcPr>
            <w:tcW w:type="dxa" w:w="3216"/>
            <w:vAlign w:val="center"/>
          </w:tcPr>
          <w:p>
            <w:r>
              <w:rPr>
                <w:rFonts w:ascii="Times New Roman" w:hAnsi="Times New Roman"/>
                <w:sz w:val="21"/>
              </w:rPr>
              <w:t>Unexpected server failure</w:t>
            </w:r>
          </w:p>
        </w:tc>
      </w:tr>
      <w:tr>
        <w:tc>
          <w:tcPr>
            <w:tcW w:type="dxa" w:w="3216"/>
            <w:vAlign w:val="center"/>
          </w:tcPr>
          <w:p>
            <w:r>
              <w:rPr>
                <w:rFonts w:ascii="Times New Roman" w:hAnsi="Times New Roman"/>
                <w:sz w:val="21"/>
              </w:rPr>
              <w:t>503</w:t>
            </w:r>
          </w:p>
        </w:tc>
        <w:tc>
          <w:tcPr>
            <w:tcW w:type="dxa" w:w="3216"/>
            <w:vAlign w:val="center"/>
          </w:tcPr>
          <w:p>
            <w:r>
              <w:rPr>
                <w:rFonts w:ascii="Times New Roman" w:hAnsi="Times New Roman"/>
                <w:sz w:val="21"/>
              </w:rPr>
              <w:t>Service Unavailable</w:t>
            </w:r>
          </w:p>
        </w:tc>
        <w:tc>
          <w:tcPr>
            <w:tcW w:type="dxa" w:w="3216"/>
            <w:vAlign w:val="center"/>
          </w:tcPr>
          <w:p>
            <w:r>
              <w:rPr>
                <w:rFonts w:ascii="Times New Roman" w:hAnsi="Times New Roman"/>
                <w:sz w:val="21"/>
              </w:rPr>
              <w:t>External AI service unavailable</w:t>
            </w:r>
          </w:p>
        </w:tc>
      </w:tr>
    </w:tbl>
    <w:p/>
    <w:p>
      <w:pPr>
        <w:pStyle w:val="Heading2"/>
      </w:pPr>
      <w:r>
        <w:t>10.5 API Security</w:t>
      </w:r>
    </w:p>
    <w:p>
      <w:pPr>
        <w:spacing w:line="276" w:lineRule="auto" w:after="140"/>
      </w:pPr>
      <w:r>
        <w:t>API keys should be stored in environment variables and should not be uploaded to public repositories. Production systems should also use authentication, rate limiting, HTTPS, request size limits and logging policies.</w:t>
      </w:r>
    </w:p>
    <w:p>
      <w:r>
        <w:br w:type="page"/>
      </w:r>
    </w:p>
    <w:p>
      <w:pPr>
        <w:pStyle w:val="Heading1"/>
      </w:pPr>
      <w:r>
        <w:t>11. DATABASE AND DATA HANDLING</w:t>
      </w:r>
    </w:p>
    <w:p>
      <w:pPr>
        <w:spacing w:line="276" w:lineRule="auto" w:after="140"/>
      </w:pPr>
      <w:r>
        <w:t>The initial version of the project can operate without a permanent database if the main requirement is request-response interaction. However, a database becomes useful when the application needs user accounts, chat history, study progress, saved questions or analytics.</w:t>
      </w:r>
    </w:p>
    <w:p>
      <w:pPr>
        <w:pStyle w:val="Heading2"/>
      </w:pPr>
      <w:r>
        <w:t>11.1 Possible Database Entities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2"/>
              </w:rPr>
              <w:t>Entity</w:t>
            </w:r>
          </w:p>
        </w:tc>
        <w:tc>
          <w:tcPr>
            <w:tcW w:type="dxa" w:w="3216"/>
            <w:shd w:fill="D9EAF7"/>
          </w:tcPr>
          <w:p>
            <w:r>
              <w:rPr>
                <w:rFonts w:ascii="Times New Roman" w:hAnsi="Times New Roman"/>
                <w:b/>
                <w:sz w:val="22"/>
              </w:rPr>
              <w:t>Important Fields</w:t>
            </w:r>
          </w:p>
        </w:tc>
        <w:tc>
          <w:tcPr>
            <w:tcW w:type="dxa" w:w="3216"/>
            <w:shd w:fill="D9EAF7"/>
          </w:tcPr>
          <w:p>
            <w:r>
              <w:rPr>
                <w:rFonts w:ascii="Times New Roman" w:hAnsi="Times New Roman"/>
                <w:b/>
                <w:sz w:val="22"/>
              </w:rPr>
              <w:t>Purpose</w:t>
            </w:r>
          </w:p>
        </w:tc>
      </w:tr>
      <w:tr>
        <w:tc>
          <w:tcPr>
            <w:tcW w:type="dxa" w:w="3216"/>
            <w:vAlign w:val="center"/>
          </w:tcPr>
          <w:p>
            <w:r>
              <w:rPr>
                <w:rFonts w:ascii="Times New Roman" w:hAnsi="Times New Roman"/>
                <w:sz w:val="21"/>
              </w:rPr>
              <w:t>User</w:t>
            </w:r>
          </w:p>
        </w:tc>
        <w:tc>
          <w:tcPr>
            <w:tcW w:type="dxa" w:w="3216"/>
            <w:vAlign w:val="center"/>
          </w:tcPr>
          <w:p>
            <w:r>
              <w:rPr>
                <w:rFonts w:ascii="Times New Roman" w:hAnsi="Times New Roman"/>
                <w:sz w:val="21"/>
              </w:rPr>
              <w:t>user_id, name, email</w:t>
            </w:r>
          </w:p>
        </w:tc>
        <w:tc>
          <w:tcPr>
            <w:tcW w:type="dxa" w:w="3216"/>
            <w:vAlign w:val="center"/>
          </w:tcPr>
          <w:p>
            <w:r>
              <w:rPr>
                <w:rFonts w:ascii="Times New Roman" w:hAnsi="Times New Roman"/>
                <w:sz w:val="21"/>
              </w:rPr>
              <w:t>Stores user profile information</w:t>
            </w:r>
          </w:p>
        </w:tc>
      </w:tr>
      <w:tr>
        <w:tc>
          <w:tcPr>
            <w:tcW w:type="dxa" w:w="3216"/>
            <w:vAlign w:val="center"/>
          </w:tcPr>
          <w:p>
            <w:r>
              <w:rPr>
                <w:rFonts w:ascii="Times New Roman" w:hAnsi="Times New Roman"/>
                <w:sz w:val="21"/>
              </w:rPr>
              <w:t>StudySession</w:t>
            </w:r>
          </w:p>
        </w:tc>
        <w:tc>
          <w:tcPr>
            <w:tcW w:type="dxa" w:w="3216"/>
            <w:vAlign w:val="center"/>
          </w:tcPr>
          <w:p>
            <w:r>
              <w:rPr>
                <w:rFonts w:ascii="Times New Roman" w:hAnsi="Times New Roman"/>
                <w:sz w:val="21"/>
              </w:rPr>
              <w:t>session_id, user_id, created_at</w:t>
            </w:r>
          </w:p>
        </w:tc>
        <w:tc>
          <w:tcPr>
            <w:tcW w:type="dxa" w:w="3216"/>
            <w:vAlign w:val="center"/>
          </w:tcPr>
          <w:p>
            <w:r>
              <w:rPr>
                <w:rFonts w:ascii="Times New Roman" w:hAnsi="Times New Roman"/>
                <w:sz w:val="21"/>
              </w:rPr>
              <w:t>Tracks a study session</w:t>
            </w:r>
          </w:p>
        </w:tc>
      </w:tr>
      <w:tr>
        <w:tc>
          <w:tcPr>
            <w:tcW w:type="dxa" w:w="3216"/>
            <w:vAlign w:val="center"/>
          </w:tcPr>
          <w:p>
            <w:r>
              <w:rPr>
                <w:rFonts w:ascii="Times New Roman" w:hAnsi="Times New Roman"/>
                <w:sz w:val="21"/>
              </w:rPr>
              <w:t>Question</w:t>
            </w:r>
          </w:p>
        </w:tc>
        <w:tc>
          <w:tcPr>
            <w:tcW w:type="dxa" w:w="3216"/>
            <w:vAlign w:val="center"/>
          </w:tcPr>
          <w:p>
            <w:r>
              <w:rPr>
                <w:rFonts w:ascii="Times New Roman" w:hAnsi="Times New Roman"/>
                <w:sz w:val="21"/>
              </w:rPr>
              <w:t>question_id, session_id, text</w:t>
            </w:r>
          </w:p>
        </w:tc>
        <w:tc>
          <w:tcPr>
            <w:tcW w:type="dxa" w:w="3216"/>
            <w:vAlign w:val="center"/>
          </w:tcPr>
          <w:p>
            <w:r>
              <w:rPr>
                <w:rFonts w:ascii="Times New Roman" w:hAnsi="Times New Roman"/>
                <w:sz w:val="21"/>
              </w:rPr>
              <w:t>Stores student questions</w:t>
            </w:r>
          </w:p>
        </w:tc>
      </w:tr>
      <w:tr>
        <w:tc>
          <w:tcPr>
            <w:tcW w:type="dxa" w:w="3216"/>
            <w:vAlign w:val="center"/>
          </w:tcPr>
          <w:p>
            <w:r>
              <w:rPr>
                <w:rFonts w:ascii="Times New Roman" w:hAnsi="Times New Roman"/>
                <w:sz w:val="21"/>
              </w:rPr>
              <w:t>Answer</w:t>
            </w:r>
          </w:p>
        </w:tc>
        <w:tc>
          <w:tcPr>
            <w:tcW w:type="dxa" w:w="3216"/>
            <w:vAlign w:val="center"/>
          </w:tcPr>
          <w:p>
            <w:r>
              <w:rPr>
                <w:rFonts w:ascii="Times New Roman" w:hAnsi="Times New Roman"/>
                <w:sz w:val="21"/>
              </w:rPr>
              <w:t>answer_id, question_id, text</w:t>
            </w:r>
          </w:p>
        </w:tc>
        <w:tc>
          <w:tcPr>
            <w:tcW w:type="dxa" w:w="3216"/>
            <w:vAlign w:val="center"/>
          </w:tcPr>
          <w:p>
            <w:r>
              <w:rPr>
                <w:rFonts w:ascii="Times New Roman" w:hAnsi="Times New Roman"/>
                <w:sz w:val="21"/>
              </w:rPr>
              <w:t>Stores generated responses</w:t>
            </w:r>
          </w:p>
        </w:tc>
      </w:tr>
      <w:tr>
        <w:tc>
          <w:tcPr>
            <w:tcW w:type="dxa" w:w="3216"/>
            <w:vAlign w:val="center"/>
          </w:tcPr>
          <w:p>
            <w:r>
              <w:rPr>
                <w:rFonts w:ascii="Times New Roman" w:hAnsi="Times New Roman"/>
                <w:sz w:val="21"/>
              </w:rPr>
              <w:t>Quiz</w:t>
            </w:r>
          </w:p>
        </w:tc>
        <w:tc>
          <w:tcPr>
            <w:tcW w:type="dxa" w:w="3216"/>
            <w:vAlign w:val="center"/>
          </w:tcPr>
          <w:p>
            <w:r>
              <w:rPr>
                <w:rFonts w:ascii="Times New Roman" w:hAnsi="Times New Roman"/>
                <w:sz w:val="21"/>
              </w:rPr>
              <w:t>quiz_id, user_id, topic</w:t>
            </w:r>
          </w:p>
        </w:tc>
        <w:tc>
          <w:tcPr>
            <w:tcW w:type="dxa" w:w="3216"/>
            <w:vAlign w:val="center"/>
          </w:tcPr>
          <w:p>
            <w:r>
              <w:rPr>
                <w:rFonts w:ascii="Times New Roman" w:hAnsi="Times New Roman"/>
                <w:sz w:val="21"/>
              </w:rPr>
              <w:t>Stores generated quiz details</w:t>
            </w:r>
          </w:p>
        </w:tc>
      </w:tr>
    </w:tbl>
    <w:p/>
    <w:p>
      <w:pPr>
        <w:pStyle w:val="Heading2"/>
      </w:pPr>
      <w:r>
        <w:t>11.2 Data Privacy Considerations</w:t>
      </w:r>
    </w:p>
    <w:p>
      <w:pPr>
        <w:pStyle w:val="ListBullet"/>
        <w:spacing w:line="264" w:lineRule="auto" w:after="60"/>
      </w:pPr>
      <w:r>
        <w:t>Collect only information necessary for the application.</w:t>
      </w:r>
    </w:p>
    <w:p>
      <w:pPr>
        <w:pStyle w:val="ListBullet"/>
        <w:spacing w:line="264" w:lineRule="auto" w:after="60"/>
      </w:pPr>
      <w:r>
        <w:t>Avoid storing sensitive personal information unnecessarily.</w:t>
      </w:r>
    </w:p>
    <w:p>
      <w:pPr>
        <w:pStyle w:val="ListBullet"/>
        <w:spacing w:line="264" w:lineRule="auto" w:after="60"/>
      </w:pPr>
      <w:r>
        <w:t>Protect stored data with appropriate access controls.</w:t>
      </w:r>
    </w:p>
    <w:p>
      <w:pPr>
        <w:pStyle w:val="ListBullet"/>
        <w:spacing w:line="264" w:lineRule="auto" w:after="60"/>
      </w:pPr>
      <w:r>
        <w:t>Provide clear retention and deletion practices in a production system.</w:t>
      </w:r>
    </w:p>
    <w:p>
      <w:pPr>
        <w:pStyle w:val="ListBullet"/>
        <w:spacing w:line="264" w:lineRule="auto" w:after="60"/>
      </w:pPr>
      <w:r>
        <w:t>Do not expose user conversations through public API responses.</w:t>
      </w:r>
    </w:p>
    <w:p>
      <w:r>
        <w:br w:type="page"/>
      </w:r>
    </w:p>
    <w:p>
      <w:pPr>
        <w:pStyle w:val="Heading1"/>
      </w:pPr>
      <w:r>
        <w:t>12. IMPLEMENTATION</w:t>
      </w:r>
    </w:p>
    <w:p>
      <w:pPr>
        <w:spacing w:line="276" w:lineRule="auto" w:after="140"/>
      </w:pPr>
      <w:r>
        <w:t>Implementation involves setting up the backend environment, creating the API routes, connecting the AI service, validating requests and handling responses.</w:t>
      </w:r>
    </w:p>
    <w:p>
      <w:pPr>
        <w:pStyle w:val="Heading2"/>
      </w:pPr>
      <w:r>
        <w:t>12.1 Project Setup</w:t>
      </w:r>
    </w:p>
    <w:p>
      <w:pPr>
        <w:pStyle w:val="ListNumber"/>
        <w:spacing w:line="264" w:lineRule="auto" w:after="60"/>
      </w:pPr>
      <w:r>
        <w:t>Install the required programming language/runtime and development tools.</w:t>
      </w:r>
    </w:p>
    <w:p>
      <w:pPr>
        <w:pStyle w:val="ListNumber"/>
        <w:spacing w:line="264" w:lineRule="auto" w:after="60"/>
      </w:pPr>
      <w:r>
        <w:t>Create a project folder and initialize the backend application.</w:t>
      </w:r>
    </w:p>
    <w:p>
      <w:pPr>
        <w:pStyle w:val="ListNumber"/>
        <w:spacing w:line="264" w:lineRule="auto" w:after="60"/>
      </w:pPr>
      <w:r>
        <w:t>Install required API framework and AI client libraries.</w:t>
      </w:r>
    </w:p>
    <w:p>
      <w:pPr>
        <w:pStyle w:val="ListNumber"/>
        <w:spacing w:line="264" w:lineRule="auto" w:after="60"/>
      </w:pPr>
      <w:r>
        <w:t>Create an environment configuration file for local development.</w:t>
      </w:r>
    </w:p>
    <w:p>
      <w:pPr>
        <w:pStyle w:val="ListNumber"/>
        <w:spacing w:line="264" w:lineRule="auto" w:after="60"/>
      </w:pPr>
      <w:r>
        <w:t>Add the API key as an environment variable.</w:t>
      </w:r>
    </w:p>
    <w:p>
      <w:pPr>
        <w:pStyle w:val="ListNumber"/>
        <w:spacing w:line="264" w:lineRule="auto" w:after="60"/>
      </w:pPr>
      <w:r>
        <w:t>Create the main server/application file.</w:t>
      </w:r>
    </w:p>
    <w:p>
      <w:pPr>
        <w:pStyle w:val="ListNumber"/>
        <w:spacing w:line="264" w:lineRule="auto" w:after="60"/>
      </w:pPr>
      <w:r>
        <w:t>Create the study endpoint and request validation.</w:t>
      </w:r>
    </w:p>
    <w:p>
      <w:pPr>
        <w:pStyle w:val="ListNumber"/>
        <w:spacing w:line="264" w:lineRule="auto" w:after="60"/>
      </w:pPr>
      <w:r>
        <w:t>Connect the endpoint to the AI service.</w:t>
      </w:r>
    </w:p>
    <w:p>
      <w:pPr>
        <w:pStyle w:val="ListNumber"/>
        <w:spacing w:line="264" w:lineRule="auto" w:after="60"/>
      </w:pPr>
      <w:r>
        <w:t>Test the endpoint using an API testing tool.</w:t>
      </w:r>
    </w:p>
    <w:p>
      <w:pPr>
        <w:pStyle w:val="Heading2"/>
      </w:pPr>
      <w:r>
        <w:t>12.2 Suggested Project Structure</w:t>
      </w:r>
    </w:p>
    <w:p>
      <w:pPr>
        <w:spacing w:line="276" w:lineRule="auto" w:after="140"/>
      </w:pPr>
      <w:r>
        <w:t>A modular project can be organized as follows:</w:t>
      </w:r>
    </w:p>
    <w:p>
      <w:pPr>
        <w:spacing w:line="276" w:lineRule="auto" w:after="140"/>
      </w:pPr>
      <w:r>
        <w:t>ai-study-buddy-api/</w:t>
        <w:br/>
        <w:t xml:space="preserve">  ├── app/</w:t>
        <w:br/>
        <w:t xml:space="preserve">  │   ├── routes/</w:t>
        <w:br/>
        <w:t xml:space="preserve">  │   ├── services/</w:t>
        <w:br/>
        <w:t xml:space="preserve">  │   ├── models/</w:t>
        <w:br/>
        <w:t xml:space="preserve">  │   └── utils/</w:t>
        <w:br/>
        <w:t xml:space="preserve">  ├── .env</w:t>
        <w:br/>
        <w:t xml:space="preserve">  ├── .gitignore</w:t>
        <w:br/>
        <w:t xml:space="preserve">  ├── requirements.txt</w:t>
        <w:br/>
        <w:t xml:space="preserve">  └── main.py</w:t>
      </w:r>
    </w:p>
    <w:p>
      <w:pPr>
        <w:pStyle w:val="Heading2"/>
      </w:pPr>
      <w:r>
        <w:t>12.3 Prompt Handling</w:t>
      </w:r>
    </w:p>
    <w:p>
      <w:pPr>
        <w:spacing w:line="276" w:lineRule="auto" w:after="140"/>
      </w:pPr>
      <w:r>
        <w:t>The backend can apply a consistent educational instruction before sending a request to the AI service. For example, the application may request that answers be clear, concise, beginner-friendly and supported with examples when appropriate. The exact prompt can be modified according to project requirements.</w:t>
      </w:r>
    </w:p>
    <w:p>
      <w:pPr>
        <w:pStyle w:val="Heading2"/>
      </w:pPr>
      <w:r>
        <w:t>12.4 Error Handling</w:t>
      </w:r>
    </w:p>
    <w:p>
      <w:pPr>
        <w:spacing w:line="276" w:lineRule="auto" w:after="140"/>
      </w:pPr>
      <w:r>
        <w:t>The server should distinguish between client errors and server/external-service errors. Missing questions can return a 400 response, while an unavailable external AI service can be represented with an appropriate 5xx response. Internal logs can contain technical details while the client receives a safe message.</w:t>
      </w:r>
    </w:p>
    <w:p>
      <w:r>
        <w:br w:type="page"/>
      </w:r>
    </w:p>
    <w:p>
      <w:pPr>
        <w:pStyle w:val="Heading1"/>
      </w:pPr>
      <w:r>
        <w:t>13. TESTING</w:t>
      </w:r>
    </w:p>
    <w:p>
      <w:pPr>
        <w:spacing w:line="276" w:lineRule="auto" w:after="140"/>
      </w:pPr>
      <w:r>
        <w:t>Testing is performed to verify that the API behaves correctly for valid, invalid and failure scenarios. The objective is to confirm functionality, reliability and predictable responses.</w:t>
      </w:r>
    </w:p>
    <w:p>
      <w:pPr>
        <w:pStyle w:val="Heading2"/>
      </w:pPr>
      <w:r>
        <w:t>13.1 Test Cases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2"/>
              </w:rPr>
              <w:t>Test ID</w:t>
            </w:r>
          </w:p>
        </w:tc>
        <w:tc>
          <w:tcPr>
            <w:tcW w:type="dxa" w:w="2412"/>
            <w:shd w:fill="D9EAF7"/>
          </w:tcPr>
          <w:p>
            <w:r>
              <w:rPr>
                <w:rFonts w:ascii="Times New Roman" w:hAnsi="Times New Roman"/>
                <w:b/>
                <w:sz w:val="22"/>
              </w:rPr>
              <w:t>Test Scenario</w:t>
            </w:r>
          </w:p>
        </w:tc>
        <w:tc>
          <w:tcPr>
            <w:tcW w:type="dxa" w:w="2412"/>
            <w:shd w:fill="D9EAF7"/>
          </w:tcPr>
          <w:p>
            <w:r>
              <w:rPr>
                <w:rFonts w:ascii="Times New Roman" w:hAnsi="Times New Roman"/>
                <w:b/>
                <w:sz w:val="22"/>
              </w:rPr>
              <w:t>Input</w:t>
            </w:r>
          </w:p>
        </w:tc>
        <w:tc>
          <w:tcPr>
            <w:tcW w:type="dxa" w:w="2412"/>
            <w:shd w:fill="D9EAF7"/>
          </w:tcPr>
          <w:p>
            <w:r>
              <w:rPr>
                <w:rFonts w:ascii="Times New Roman" w:hAnsi="Times New Roman"/>
                <w:b/>
                <w:sz w:val="22"/>
              </w:rPr>
              <w:t>Expected Result</w:t>
            </w:r>
          </w:p>
        </w:tc>
      </w:tr>
      <w:tr>
        <w:tc>
          <w:tcPr>
            <w:tcW w:type="dxa" w:w="2412"/>
            <w:vAlign w:val="center"/>
          </w:tcPr>
          <w:p>
            <w:r>
              <w:rPr>
                <w:rFonts w:ascii="Times New Roman" w:hAnsi="Times New Roman"/>
                <w:sz w:val="21"/>
              </w:rPr>
              <w:t>TC01</w:t>
            </w:r>
          </w:p>
        </w:tc>
        <w:tc>
          <w:tcPr>
            <w:tcW w:type="dxa" w:w="2412"/>
            <w:vAlign w:val="center"/>
          </w:tcPr>
          <w:p>
            <w:r>
              <w:rPr>
                <w:rFonts w:ascii="Times New Roman" w:hAnsi="Times New Roman"/>
                <w:sz w:val="21"/>
              </w:rPr>
              <w:t>Health check</w:t>
            </w:r>
          </w:p>
        </w:tc>
        <w:tc>
          <w:tcPr>
            <w:tcW w:type="dxa" w:w="2412"/>
            <w:vAlign w:val="center"/>
          </w:tcPr>
          <w:p>
            <w:r>
              <w:rPr>
                <w:rFonts w:ascii="Times New Roman" w:hAnsi="Times New Roman"/>
                <w:sz w:val="21"/>
              </w:rPr>
              <w:t>GET /health</w:t>
            </w:r>
          </w:p>
        </w:tc>
        <w:tc>
          <w:tcPr>
            <w:tcW w:type="dxa" w:w="2412"/>
            <w:vAlign w:val="center"/>
          </w:tcPr>
          <w:p>
            <w:r>
              <w:rPr>
                <w:rFonts w:ascii="Times New Roman" w:hAnsi="Times New Roman"/>
                <w:sz w:val="21"/>
              </w:rPr>
              <w:t>API returns successful status</w:t>
            </w:r>
          </w:p>
        </w:tc>
      </w:tr>
      <w:tr>
        <w:tc>
          <w:tcPr>
            <w:tcW w:type="dxa" w:w="2412"/>
            <w:vAlign w:val="center"/>
          </w:tcPr>
          <w:p>
            <w:r>
              <w:rPr>
                <w:rFonts w:ascii="Times New Roman" w:hAnsi="Times New Roman"/>
                <w:sz w:val="21"/>
              </w:rPr>
              <w:t>TC02</w:t>
            </w:r>
          </w:p>
        </w:tc>
        <w:tc>
          <w:tcPr>
            <w:tcW w:type="dxa" w:w="2412"/>
            <w:vAlign w:val="center"/>
          </w:tcPr>
          <w:p>
            <w:r>
              <w:rPr>
                <w:rFonts w:ascii="Times New Roman" w:hAnsi="Times New Roman"/>
                <w:sz w:val="21"/>
              </w:rPr>
              <w:t>Valid study question</w:t>
            </w:r>
          </w:p>
        </w:tc>
        <w:tc>
          <w:tcPr>
            <w:tcW w:type="dxa" w:w="2412"/>
            <w:vAlign w:val="center"/>
          </w:tcPr>
          <w:p>
            <w:r>
              <w:rPr>
                <w:rFonts w:ascii="Times New Roman" w:hAnsi="Times New Roman"/>
                <w:sz w:val="21"/>
              </w:rPr>
              <w:t>Valid question text</w:t>
            </w:r>
          </w:p>
        </w:tc>
        <w:tc>
          <w:tcPr>
            <w:tcW w:type="dxa" w:w="2412"/>
            <w:vAlign w:val="center"/>
          </w:tcPr>
          <w:p>
            <w:r>
              <w:rPr>
                <w:rFonts w:ascii="Times New Roman" w:hAnsi="Times New Roman"/>
                <w:sz w:val="21"/>
              </w:rPr>
              <w:t>AI-generated answer returned</w:t>
            </w:r>
          </w:p>
        </w:tc>
      </w:tr>
      <w:tr>
        <w:tc>
          <w:tcPr>
            <w:tcW w:type="dxa" w:w="2412"/>
            <w:vAlign w:val="center"/>
          </w:tcPr>
          <w:p>
            <w:r>
              <w:rPr>
                <w:rFonts w:ascii="Times New Roman" w:hAnsi="Times New Roman"/>
                <w:sz w:val="21"/>
              </w:rPr>
              <w:t>TC03</w:t>
            </w:r>
          </w:p>
        </w:tc>
        <w:tc>
          <w:tcPr>
            <w:tcW w:type="dxa" w:w="2412"/>
            <w:vAlign w:val="center"/>
          </w:tcPr>
          <w:p>
            <w:r>
              <w:rPr>
                <w:rFonts w:ascii="Times New Roman" w:hAnsi="Times New Roman"/>
                <w:sz w:val="21"/>
              </w:rPr>
              <w:t>Empty question</w:t>
            </w:r>
          </w:p>
        </w:tc>
        <w:tc>
          <w:tcPr>
            <w:tcW w:type="dxa" w:w="2412"/>
            <w:vAlign w:val="center"/>
          </w:tcPr>
          <w:p>
            <w:r>
              <w:rPr>
                <w:rFonts w:ascii="Times New Roman" w:hAnsi="Times New Roman"/>
                <w:sz w:val="21"/>
              </w:rPr>
              <w:t>question = ""</w:t>
            </w:r>
          </w:p>
        </w:tc>
        <w:tc>
          <w:tcPr>
            <w:tcW w:type="dxa" w:w="2412"/>
            <w:vAlign w:val="center"/>
          </w:tcPr>
          <w:p>
            <w:r>
              <w:rPr>
                <w:rFonts w:ascii="Times New Roman" w:hAnsi="Times New Roman"/>
                <w:sz w:val="21"/>
              </w:rPr>
              <w:t>Validation error returned</w:t>
            </w:r>
          </w:p>
        </w:tc>
      </w:tr>
      <w:tr>
        <w:tc>
          <w:tcPr>
            <w:tcW w:type="dxa" w:w="2412"/>
            <w:vAlign w:val="center"/>
          </w:tcPr>
          <w:p>
            <w:r>
              <w:rPr>
                <w:rFonts w:ascii="Times New Roman" w:hAnsi="Times New Roman"/>
                <w:sz w:val="21"/>
              </w:rPr>
              <w:t>TC04</w:t>
            </w:r>
          </w:p>
        </w:tc>
        <w:tc>
          <w:tcPr>
            <w:tcW w:type="dxa" w:w="2412"/>
            <w:vAlign w:val="center"/>
          </w:tcPr>
          <w:p>
            <w:r>
              <w:rPr>
                <w:rFonts w:ascii="Times New Roman" w:hAnsi="Times New Roman"/>
                <w:sz w:val="21"/>
              </w:rPr>
              <w:t>Missing field</w:t>
            </w:r>
          </w:p>
        </w:tc>
        <w:tc>
          <w:tcPr>
            <w:tcW w:type="dxa" w:w="2412"/>
            <w:vAlign w:val="center"/>
          </w:tcPr>
          <w:p>
            <w:r>
              <w:rPr>
                <w:rFonts w:ascii="Times New Roman" w:hAnsi="Times New Roman"/>
                <w:sz w:val="21"/>
              </w:rPr>
              <w:t>No question field</w:t>
            </w:r>
          </w:p>
        </w:tc>
        <w:tc>
          <w:tcPr>
            <w:tcW w:type="dxa" w:w="2412"/>
            <w:vAlign w:val="center"/>
          </w:tcPr>
          <w:p>
            <w:r>
              <w:rPr>
                <w:rFonts w:ascii="Times New Roman" w:hAnsi="Times New Roman"/>
                <w:sz w:val="21"/>
              </w:rPr>
              <w:t>Bad request response</w:t>
            </w:r>
          </w:p>
        </w:tc>
      </w:tr>
      <w:tr>
        <w:tc>
          <w:tcPr>
            <w:tcW w:type="dxa" w:w="2412"/>
            <w:vAlign w:val="center"/>
          </w:tcPr>
          <w:p>
            <w:r>
              <w:rPr>
                <w:rFonts w:ascii="Times New Roman" w:hAnsi="Times New Roman"/>
                <w:sz w:val="21"/>
              </w:rPr>
              <w:t>TC05</w:t>
            </w:r>
          </w:p>
        </w:tc>
        <w:tc>
          <w:tcPr>
            <w:tcW w:type="dxa" w:w="2412"/>
            <w:vAlign w:val="center"/>
          </w:tcPr>
          <w:p>
            <w:r>
              <w:rPr>
                <w:rFonts w:ascii="Times New Roman" w:hAnsi="Times New Roman"/>
                <w:sz w:val="21"/>
              </w:rPr>
              <w:t>Invalid JSON</w:t>
            </w:r>
          </w:p>
        </w:tc>
        <w:tc>
          <w:tcPr>
            <w:tcW w:type="dxa" w:w="2412"/>
            <w:vAlign w:val="center"/>
          </w:tcPr>
          <w:p>
            <w:r>
              <w:rPr>
                <w:rFonts w:ascii="Times New Roman" w:hAnsi="Times New Roman"/>
                <w:sz w:val="21"/>
              </w:rPr>
              <w:t>Malformed JSON</w:t>
            </w:r>
          </w:p>
        </w:tc>
        <w:tc>
          <w:tcPr>
            <w:tcW w:type="dxa" w:w="2412"/>
            <w:vAlign w:val="center"/>
          </w:tcPr>
          <w:p>
            <w:r>
              <w:rPr>
                <w:rFonts w:ascii="Times New Roman" w:hAnsi="Times New Roman"/>
                <w:sz w:val="21"/>
              </w:rPr>
              <w:t>Request rejected</w:t>
            </w:r>
          </w:p>
        </w:tc>
      </w:tr>
      <w:tr>
        <w:tc>
          <w:tcPr>
            <w:tcW w:type="dxa" w:w="2412"/>
            <w:vAlign w:val="center"/>
          </w:tcPr>
          <w:p>
            <w:r>
              <w:rPr>
                <w:rFonts w:ascii="Times New Roman" w:hAnsi="Times New Roman"/>
                <w:sz w:val="21"/>
              </w:rPr>
              <w:t>TC06</w:t>
            </w:r>
          </w:p>
        </w:tc>
        <w:tc>
          <w:tcPr>
            <w:tcW w:type="dxa" w:w="2412"/>
            <w:vAlign w:val="center"/>
          </w:tcPr>
          <w:p>
            <w:r>
              <w:rPr>
                <w:rFonts w:ascii="Times New Roman" w:hAnsi="Times New Roman"/>
                <w:sz w:val="21"/>
              </w:rPr>
              <w:t>AI service failure</w:t>
            </w:r>
          </w:p>
        </w:tc>
        <w:tc>
          <w:tcPr>
            <w:tcW w:type="dxa" w:w="2412"/>
            <w:vAlign w:val="center"/>
          </w:tcPr>
          <w:p>
            <w:r>
              <w:rPr>
                <w:rFonts w:ascii="Times New Roman" w:hAnsi="Times New Roman"/>
                <w:sz w:val="21"/>
              </w:rPr>
              <w:t>Valid request while service unavailable</w:t>
            </w:r>
          </w:p>
        </w:tc>
        <w:tc>
          <w:tcPr>
            <w:tcW w:type="dxa" w:w="2412"/>
            <w:vAlign w:val="center"/>
          </w:tcPr>
          <w:p>
            <w:r>
              <w:rPr>
                <w:rFonts w:ascii="Times New Roman" w:hAnsi="Times New Roman"/>
                <w:sz w:val="21"/>
              </w:rPr>
              <w:t>Safe service error</w:t>
            </w:r>
          </w:p>
        </w:tc>
      </w:tr>
      <w:tr>
        <w:tc>
          <w:tcPr>
            <w:tcW w:type="dxa" w:w="2412"/>
            <w:vAlign w:val="center"/>
          </w:tcPr>
          <w:p>
            <w:r>
              <w:rPr>
                <w:rFonts w:ascii="Times New Roman" w:hAnsi="Times New Roman"/>
                <w:sz w:val="21"/>
              </w:rPr>
              <w:t>TC07</w:t>
            </w:r>
          </w:p>
        </w:tc>
        <w:tc>
          <w:tcPr>
            <w:tcW w:type="dxa" w:w="2412"/>
            <w:vAlign w:val="center"/>
          </w:tcPr>
          <w:p>
            <w:r>
              <w:rPr>
                <w:rFonts w:ascii="Times New Roman" w:hAnsi="Times New Roman"/>
                <w:sz w:val="21"/>
              </w:rPr>
              <w:t>Long input</w:t>
            </w:r>
          </w:p>
        </w:tc>
        <w:tc>
          <w:tcPr>
            <w:tcW w:type="dxa" w:w="2412"/>
            <w:vAlign w:val="center"/>
          </w:tcPr>
          <w:p>
            <w:r>
              <w:rPr>
                <w:rFonts w:ascii="Times New Roman" w:hAnsi="Times New Roman"/>
                <w:sz w:val="21"/>
              </w:rPr>
              <w:t>Very large prompt</w:t>
            </w:r>
          </w:p>
        </w:tc>
        <w:tc>
          <w:tcPr>
            <w:tcW w:type="dxa" w:w="2412"/>
            <w:vAlign w:val="center"/>
          </w:tcPr>
          <w:p>
            <w:r>
              <w:rPr>
                <w:rFonts w:ascii="Times New Roman" w:hAnsi="Times New Roman"/>
                <w:sz w:val="21"/>
              </w:rPr>
              <w:t>Input limit/validation handled</w:t>
            </w:r>
          </w:p>
        </w:tc>
      </w:tr>
      <w:tr>
        <w:tc>
          <w:tcPr>
            <w:tcW w:type="dxa" w:w="2412"/>
            <w:vAlign w:val="center"/>
          </w:tcPr>
          <w:p>
            <w:r>
              <w:rPr>
                <w:rFonts w:ascii="Times New Roman" w:hAnsi="Times New Roman"/>
                <w:sz w:val="21"/>
              </w:rPr>
              <w:t>TC08</w:t>
            </w:r>
          </w:p>
        </w:tc>
        <w:tc>
          <w:tcPr>
            <w:tcW w:type="dxa" w:w="2412"/>
            <w:vAlign w:val="center"/>
          </w:tcPr>
          <w:p>
            <w:r>
              <w:rPr>
                <w:rFonts w:ascii="Times New Roman" w:hAnsi="Times New Roman"/>
                <w:sz w:val="21"/>
              </w:rPr>
              <w:t>API key missing</w:t>
            </w:r>
          </w:p>
        </w:tc>
        <w:tc>
          <w:tcPr>
            <w:tcW w:type="dxa" w:w="2412"/>
            <w:vAlign w:val="center"/>
          </w:tcPr>
          <w:p>
            <w:r>
              <w:rPr>
                <w:rFonts w:ascii="Times New Roman" w:hAnsi="Times New Roman"/>
                <w:sz w:val="21"/>
              </w:rPr>
              <w:t>Server without key</w:t>
            </w:r>
          </w:p>
        </w:tc>
        <w:tc>
          <w:tcPr>
            <w:tcW w:type="dxa" w:w="2412"/>
            <w:vAlign w:val="center"/>
          </w:tcPr>
          <w:p>
            <w:r>
              <w:rPr>
                <w:rFonts w:ascii="Times New Roman" w:hAnsi="Times New Roman"/>
                <w:sz w:val="21"/>
              </w:rPr>
              <w:t>Configuration/service error handled</w:t>
            </w:r>
          </w:p>
        </w:tc>
      </w:tr>
      <w:tr>
        <w:tc>
          <w:tcPr>
            <w:tcW w:type="dxa" w:w="2412"/>
            <w:vAlign w:val="center"/>
          </w:tcPr>
          <w:p>
            <w:r>
              <w:rPr>
                <w:rFonts w:ascii="Times New Roman" w:hAnsi="Times New Roman"/>
                <w:sz w:val="21"/>
              </w:rPr>
              <w:t>TC09</w:t>
            </w:r>
          </w:p>
        </w:tc>
        <w:tc>
          <w:tcPr>
            <w:tcW w:type="dxa" w:w="2412"/>
            <w:vAlign w:val="center"/>
          </w:tcPr>
          <w:p>
            <w:r>
              <w:rPr>
                <w:rFonts w:ascii="Times New Roman" w:hAnsi="Times New Roman"/>
                <w:sz w:val="21"/>
              </w:rPr>
              <w:t>Unexpected exception</w:t>
            </w:r>
          </w:p>
        </w:tc>
        <w:tc>
          <w:tcPr>
            <w:tcW w:type="dxa" w:w="2412"/>
            <w:vAlign w:val="center"/>
          </w:tcPr>
          <w:p>
            <w:r>
              <w:rPr>
                <w:rFonts w:ascii="Times New Roman" w:hAnsi="Times New Roman"/>
                <w:sz w:val="21"/>
              </w:rPr>
              <w:t>Fault condition</w:t>
            </w:r>
          </w:p>
        </w:tc>
        <w:tc>
          <w:tcPr>
            <w:tcW w:type="dxa" w:w="2412"/>
            <w:vAlign w:val="center"/>
          </w:tcPr>
          <w:p>
            <w:r>
              <w:rPr>
                <w:rFonts w:ascii="Times New Roman" w:hAnsi="Times New Roman"/>
                <w:sz w:val="21"/>
              </w:rPr>
              <w:t>Generic server error</w:t>
            </w:r>
          </w:p>
        </w:tc>
      </w:tr>
      <w:tr>
        <w:tc>
          <w:tcPr>
            <w:tcW w:type="dxa" w:w="2412"/>
            <w:vAlign w:val="center"/>
          </w:tcPr>
          <w:p>
            <w:r>
              <w:rPr>
                <w:rFonts w:ascii="Times New Roman" w:hAnsi="Times New Roman"/>
                <w:sz w:val="21"/>
              </w:rPr>
              <w:t>TC10</w:t>
            </w:r>
          </w:p>
        </w:tc>
        <w:tc>
          <w:tcPr>
            <w:tcW w:type="dxa" w:w="2412"/>
            <w:vAlign w:val="center"/>
          </w:tcPr>
          <w:p>
            <w:r>
              <w:rPr>
                <w:rFonts w:ascii="Times New Roman" w:hAnsi="Times New Roman"/>
                <w:sz w:val="21"/>
              </w:rPr>
              <w:t>Response format</w:t>
            </w:r>
          </w:p>
        </w:tc>
        <w:tc>
          <w:tcPr>
            <w:tcW w:type="dxa" w:w="2412"/>
            <w:vAlign w:val="center"/>
          </w:tcPr>
          <w:p>
            <w:r>
              <w:rPr>
                <w:rFonts w:ascii="Times New Roman" w:hAnsi="Times New Roman"/>
                <w:sz w:val="21"/>
              </w:rPr>
              <w:t>Valid request</w:t>
            </w:r>
          </w:p>
        </w:tc>
        <w:tc>
          <w:tcPr>
            <w:tcW w:type="dxa" w:w="2412"/>
            <w:vAlign w:val="center"/>
          </w:tcPr>
          <w:p>
            <w:r>
              <w:rPr>
                <w:rFonts w:ascii="Times New Roman" w:hAnsi="Times New Roman"/>
                <w:sz w:val="21"/>
              </w:rPr>
              <w:t>Expected JSON fields returned</w:t>
            </w:r>
          </w:p>
        </w:tc>
      </w:tr>
    </w:tbl>
    <w:p/>
    <w:p>
      <w:pPr>
        <w:pStyle w:val="Heading2"/>
      </w:pPr>
      <w:r>
        <w:t>13.2 Testing Methods</w:t>
      </w:r>
    </w:p>
    <w:p>
      <w:pPr>
        <w:pStyle w:val="ListBullet"/>
        <w:spacing w:line="264" w:lineRule="auto" w:after="60"/>
      </w:pPr>
      <w:r>
        <w:t>Unit testing for individual functions.</w:t>
      </w:r>
    </w:p>
    <w:p>
      <w:pPr>
        <w:pStyle w:val="ListBullet"/>
        <w:spacing w:line="264" w:lineRule="auto" w:after="60"/>
      </w:pPr>
      <w:r>
        <w:t>API testing for request and response behavior.</w:t>
      </w:r>
    </w:p>
    <w:p>
      <w:pPr>
        <w:pStyle w:val="ListBullet"/>
        <w:spacing w:line="264" w:lineRule="auto" w:after="60"/>
      </w:pPr>
      <w:r>
        <w:t>Integration testing for AI service communication.</w:t>
      </w:r>
    </w:p>
    <w:p>
      <w:pPr>
        <w:pStyle w:val="ListBullet"/>
        <w:spacing w:line="264" w:lineRule="auto" w:after="60"/>
      </w:pPr>
      <w:r>
        <w:t>Negative testing for invalid inputs.</w:t>
      </w:r>
    </w:p>
    <w:p>
      <w:pPr>
        <w:pStyle w:val="ListBullet"/>
        <w:spacing w:line="264" w:lineRule="auto" w:after="60"/>
      </w:pPr>
      <w:r>
        <w:t>Basic security testing for secret-key handling.</w:t>
      </w:r>
    </w:p>
    <w:p>
      <w:pPr>
        <w:pStyle w:val="ListBullet"/>
        <w:spacing w:line="264" w:lineRule="auto" w:after="60"/>
      </w:pPr>
      <w:r>
        <w:t>User acceptance testing with sample study questions.</w:t>
      </w:r>
    </w:p>
    <w:p>
      <w:pPr>
        <w:pStyle w:val="Heading2"/>
      </w:pPr>
      <w:r>
        <w:t>13.3 Expected Testing Outcome</w:t>
      </w:r>
    </w:p>
    <w:p>
      <w:pPr>
        <w:spacing w:line="276" w:lineRule="auto" w:after="140"/>
      </w:pPr>
      <w:r>
        <w:t>A successful implementation should process valid requests correctly and reject invalid requests without crashing. External-service failures should be handled gracefully. The response format should remain consistent so that the client application can reliably display the generated study content.</w:t>
      </w:r>
    </w:p>
    <w:p>
      <w:r>
        <w:br w:type="page"/>
      </w:r>
    </w:p>
    <w:p>
      <w:pPr>
        <w:pStyle w:val="Heading1"/>
      </w:pPr>
      <w:r>
        <w:t>14. RESULTS AND DISCUSSION</w:t>
      </w:r>
    </w:p>
    <w:p>
      <w:pPr>
        <w:spacing w:line="276" w:lineRule="auto" w:after="140"/>
      </w:pPr>
      <w:r>
        <w:t>The AI Study Buddy API provides a structured way for a client application to communicate with an AI-based study assistant. The API approach separates user-interface concerns from AI and backend logic, making the system easier to integrate and extend.</w:t>
      </w:r>
    </w:p>
    <w:p>
      <w:pPr>
        <w:pStyle w:val="Heading2"/>
      </w:pPr>
      <w:r>
        <w:t>14.1 Functional Results</w:t>
      </w:r>
    </w:p>
    <w:p>
      <w:pPr>
        <w:pStyle w:val="ListBullet"/>
        <w:spacing w:line="264" w:lineRule="auto" w:after="60"/>
      </w:pPr>
      <w:r>
        <w:t>The backend can expose a dedicated study-assistance endpoint.</w:t>
      </w:r>
    </w:p>
    <w:p>
      <w:pPr>
        <w:pStyle w:val="ListBullet"/>
        <w:spacing w:line="264" w:lineRule="auto" w:after="60"/>
      </w:pPr>
      <w:r>
        <w:t>Student questions can be accepted as JSON input.</w:t>
      </w:r>
    </w:p>
    <w:p>
      <w:pPr>
        <w:pStyle w:val="ListBullet"/>
        <w:spacing w:line="264" w:lineRule="auto" w:after="60"/>
      </w:pPr>
      <w:r>
        <w:t>Validated requests can be forwarded to the configured AI service.</w:t>
      </w:r>
    </w:p>
    <w:p>
      <w:pPr>
        <w:pStyle w:val="ListBullet"/>
        <w:spacing w:line="264" w:lineRule="auto" w:after="60"/>
      </w:pPr>
      <w:r>
        <w:t>Generated responses can be returned to the client in JSON format.</w:t>
      </w:r>
    </w:p>
    <w:p>
      <w:pPr>
        <w:pStyle w:val="ListBullet"/>
        <w:spacing w:line="264" w:lineRule="auto" w:after="60"/>
      </w:pPr>
      <w:r>
        <w:t>Invalid input can be handled through validation and error responses.</w:t>
      </w:r>
    </w:p>
    <w:p>
      <w:pPr>
        <w:pStyle w:val="ListBullet"/>
        <w:spacing w:line="264" w:lineRule="auto" w:after="60"/>
      </w:pPr>
      <w:r>
        <w:t>The API can be tested independently from the front end.</w:t>
      </w:r>
    </w:p>
    <w:p>
      <w:pPr>
        <w:pStyle w:val="Heading2"/>
      </w:pPr>
      <w:r>
        <w:t>14.2 Example Use Cases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2"/>
              </w:rPr>
              <w:t>Use Case</w:t>
            </w:r>
          </w:p>
        </w:tc>
        <w:tc>
          <w:tcPr>
            <w:tcW w:type="dxa" w:w="3216"/>
            <w:shd w:fill="D9EAF7"/>
          </w:tcPr>
          <w:p>
            <w:r>
              <w:rPr>
                <w:rFonts w:ascii="Times New Roman" w:hAnsi="Times New Roman"/>
                <w:b/>
                <w:sz w:val="22"/>
              </w:rPr>
              <w:t>Example Student Need</w:t>
            </w:r>
          </w:p>
        </w:tc>
        <w:tc>
          <w:tcPr>
            <w:tcW w:type="dxa" w:w="3216"/>
            <w:shd w:fill="D9EAF7"/>
          </w:tcPr>
          <w:p>
            <w:r>
              <w:rPr>
                <w:rFonts w:ascii="Times New Roman" w:hAnsi="Times New Roman"/>
                <w:b/>
                <w:sz w:val="22"/>
              </w:rPr>
              <w:t>Expected Assistance</w:t>
            </w:r>
          </w:p>
        </w:tc>
      </w:tr>
      <w:tr>
        <w:tc>
          <w:tcPr>
            <w:tcW w:type="dxa" w:w="3216"/>
            <w:vAlign w:val="center"/>
          </w:tcPr>
          <w:p>
            <w:r>
              <w:rPr>
                <w:rFonts w:ascii="Times New Roman" w:hAnsi="Times New Roman"/>
                <w:sz w:val="21"/>
              </w:rPr>
              <w:t>Concept Explanation</w:t>
            </w:r>
          </w:p>
        </w:tc>
        <w:tc>
          <w:tcPr>
            <w:tcW w:type="dxa" w:w="3216"/>
            <w:vAlign w:val="center"/>
          </w:tcPr>
          <w:p>
            <w:r>
              <w:rPr>
                <w:rFonts w:ascii="Times New Roman" w:hAnsi="Times New Roman"/>
                <w:sz w:val="21"/>
              </w:rPr>
              <w:t>Explain recursion</w:t>
            </w:r>
          </w:p>
        </w:tc>
        <w:tc>
          <w:tcPr>
            <w:tcW w:type="dxa" w:w="3216"/>
            <w:vAlign w:val="center"/>
          </w:tcPr>
          <w:p>
            <w:r>
              <w:rPr>
                <w:rFonts w:ascii="Times New Roman" w:hAnsi="Times New Roman"/>
                <w:sz w:val="21"/>
              </w:rPr>
              <w:t>Simple explanation with example</w:t>
            </w:r>
          </w:p>
        </w:tc>
      </w:tr>
      <w:tr>
        <w:tc>
          <w:tcPr>
            <w:tcW w:type="dxa" w:w="3216"/>
            <w:vAlign w:val="center"/>
          </w:tcPr>
          <w:p>
            <w:r>
              <w:rPr>
                <w:rFonts w:ascii="Times New Roman" w:hAnsi="Times New Roman"/>
                <w:sz w:val="21"/>
              </w:rPr>
              <w:t>Revision</w:t>
            </w:r>
          </w:p>
        </w:tc>
        <w:tc>
          <w:tcPr>
            <w:tcW w:type="dxa" w:w="3216"/>
            <w:vAlign w:val="center"/>
          </w:tcPr>
          <w:p>
            <w:r>
              <w:rPr>
                <w:rFonts w:ascii="Times New Roman" w:hAnsi="Times New Roman"/>
                <w:sz w:val="21"/>
              </w:rPr>
              <w:t>Summarize DBMS normalization</w:t>
            </w:r>
          </w:p>
        </w:tc>
        <w:tc>
          <w:tcPr>
            <w:tcW w:type="dxa" w:w="3216"/>
            <w:vAlign w:val="center"/>
          </w:tcPr>
          <w:p>
            <w:r>
              <w:rPr>
                <w:rFonts w:ascii="Times New Roman" w:hAnsi="Times New Roman"/>
                <w:sz w:val="21"/>
              </w:rPr>
              <w:t>Short revision-oriented summary</w:t>
            </w:r>
          </w:p>
        </w:tc>
      </w:tr>
      <w:tr>
        <w:tc>
          <w:tcPr>
            <w:tcW w:type="dxa" w:w="3216"/>
            <w:vAlign w:val="center"/>
          </w:tcPr>
          <w:p>
            <w:r>
              <w:rPr>
                <w:rFonts w:ascii="Times New Roman" w:hAnsi="Times New Roman"/>
                <w:sz w:val="21"/>
              </w:rPr>
              <w:t>Programming Help</w:t>
            </w:r>
          </w:p>
        </w:tc>
        <w:tc>
          <w:tcPr>
            <w:tcW w:type="dxa" w:w="3216"/>
            <w:vAlign w:val="center"/>
          </w:tcPr>
          <w:p>
            <w:r>
              <w:rPr>
                <w:rFonts w:ascii="Times New Roman" w:hAnsi="Times New Roman"/>
                <w:sz w:val="21"/>
              </w:rPr>
              <w:t>Explain a Python error</w:t>
            </w:r>
          </w:p>
        </w:tc>
        <w:tc>
          <w:tcPr>
            <w:tcW w:type="dxa" w:w="3216"/>
            <w:vAlign w:val="center"/>
          </w:tcPr>
          <w:p>
            <w:r>
              <w:rPr>
                <w:rFonts w:ascii="Times New Roman" w:hAnsi="Times New Roman"/>
                <w:sz w:val="21"/>
              </w:rPr>
              <w:t>Possible cause and corrective guidance</w:t>
            </w:r>
          </w:p>
        </w:tc>
      </w:tr>
      <w:tr>
        <w:tc>
          <w:tcPr>
            <w:tcW w:type="dxa" w:w="3216"/>
            <w:vAlign w:val="center"/>
          </w:tcPr>
          <w:p>
            <w:r>
              <w:rPr>
                <w:rFonts w:ascii="Times New Roman" w:hAnsi="Times New Roman"/>
                <w:sz w:val="21"/>
              </w:rPr>
              <w:t>Exam Preparation</w:t>
            </w:r>
          </w:p>
        </w:tc>
        <w:tc>
          <w:tcPr>
            <w:tcW w:type="dxa" w:w="3216"/>
            <w:vAlign w:val="center"/>
          </w:tcPr>
          <w:p>
            <w:r>
              <w:rPr>
                <w:rFonts w:ascii="Times New Roman" w:hAnsi="Times New Roman"/>
                <w:sz w:val="21"/>
              </w:rPr>
              <w:t>Give important points for a topic</w:t>
            </w:r>
          </w:p>
        </w:tc>
        <w:tc>
          <w:tcPr>
            <w:tcW w:type="dxa" w:w="3216"/>
            <w:vAlign w:val="center"/>
          </w:tcPr>
          <w:p>
            <w:r>
              <w:rPr>
                <w:rFonts w:ascii="Times New Roman" w:hAnsi="Times New Roman"/>
                <w:sz w:val="21"/>
              </w:rPr>
              <w:t>Structured study points</w:t>
            </w:r>
          </w:p>
        </w:tc>
      </w:tr>
      <w:tr>
        <w:tc>
          <w:tcPr>
            <w:tcW w:type="dxa" w:w="3216"/>
            <w:vAlign w:val="center"/>
          </w:tcPr>
          <w:p>
            <w:r>
              <w:rPr>
                <w:rFonts w:ascii="Times New Roman" w:hAnsi="Times New Roman"/>
                <w:sz w:val="21"/>
              </w:rPr>
              <w:t>Quiz Practice</w:t>
            </w:r>
          </w:p>
        </w:tc>
        <w:tc>
          <w:tcPr>
            <w:tcW w:type="dxa" w:w="3216"/>
            <w:vAlign w:val="center"/>
          </w:tcPr>
          <w:p>
            <w:r>
              <w:rPr>
                <w:rFonts w:ascii="Times New Roman" w:hAnsi="Times New Roman"/>
                <w:sz w:val="21"/>
              </w:rPr>
              <w:t>Create questions on a topic</w:t>
            </w:r>
          </w:p>
        </w:tc>
        <w:tc>
          <w:tcPr>
            <w:tcW w:type="dxa" w:w="3216"/>
            <w:vAlign w:val="center"/>
          </w:tcPr>
          <w:p>
            <w:r>
              <w:rPr>
                <w:rFonts w:ascii="Times New Roman" w:hAnsi="Times New Roman"/>
                <w:sz w:val="21"/>
              </w:rPr>
              <w:t>Practice questions with answers</w:t>
            </w:r>
          </w:p>
        </w:tc>
      </w:tr>
    </w:tbl>
    <w:p/>
    <w:p>
      <w:pPr>
        <w:pStyle w:val="Heading2"/>
      </w:pPr>
      <w:r>
        <w:t>14.3 Discussion</w:t>
      </w:r>
    </w:p>
    <w:p>
      <w:pPr>
        <w:spacing w:line="276" w:lineRule="auto" w:after="140"/>
      </w:pPr>
      <w:r>
        <w:t>The project demonstrates that an API layer can make AI functionality reusable across different interfaces. The same backend can be connected to a website, mobile application or desktop client. The architecture also provides a clear place to add authentication, usage limits, database storage and personalized learning features in later versions.</w:t>
      </w:r>
    </w:p>
    <w:p>
      <w:r>
        <w:br w:type="page"/>
      </w:r>
    </w:p>
    <w:p>
      <w:pPr>
        <w:pStyle w:val="Heading1"/>
      </w:pPr>
      <w:r>
        <w:t>15. ADVANTAGES AND LIMITATIONS</w:t>
      </w:r>
    </w:p>
    <w:p>
      <w:pPr>
        <w:pStyle w:val="Heading2"/>
      </w:pPr>
      <w:r>
        <w:t>15.1 Advantages</w:t>
      </w:r>
    </w:p>
    <w:p>
      <w:pPr>
        <w:pStyle w:val="ListBullet"/>
        <w:spacing w:line="264" w:lineRule="auto" w:after="60"/>
      </w:pPr>
      <w:r>
        <w:t>Simple request-response model.</w:t>
      </w:r>
    </w:p>
    <w:p>
      <w:pPr>
        <w:pStyle w:val="ListBullet"/>
        <w:spacing w:line="264" w:lineRule="auto" w:after="60"/>
      </w:pPr>
      <w:r>
        <w:t>Can be integrated with multiple front ends.</w:t>
      </w:r>
    </w:p>
    <w:p>
      <w:pPr>
        <w:pStyle w:val="ListBullet"/>
        <w:spacing w:line="264" w:lineRule="auto" w:after="60"/>
      </w:pPr>
      <w:r>
        <w:t>Centralized AI integration.</w:t>
      </w:r>
    </w:p>
    <w:p>
      <w:pPr>
        <w:pStyle w:val="ListBullet"/>
        <w:spacing w:line="264" w:lineRule="auto" w:after="60"/>
      </w:pPr>
      <w:r>
        <w:t>Reusable backend architecture.</w:t>
      </w:r>
    </w:p>
    <w:p>
      <w:pPr>
        <w:pStyle w:val="ListBullet"/>
        <w:spacing w:line="264" w:lineRule="auto" w:after="60"/>
      </w:pPr>
      <w:r>
        <w:t>Input validation and error handling can be implemented centrally.</w:t>
      </w:r>
    </w:p>
    <w:p>
      <w:pPr>
        <w:pStyle w:val="ListBullet"/>
        <w:spacing w:line="264" w:lineRule="auto" w:after="60"/>
      </w:pPr>
      <w:r>
        <w:t>API credentials can be kept on the server side.</w:t>
      </w:r>
    </w:p>
    <w:p>
      <w:pPr>
        <w:pStyle w:val="ListBullet"/>
        <w:spacing w:line="264" w:lineRule="auto" w:after="60"/>
      </w:pPr>
      <w:r>
        <w:t>Supports future educational features.</w:t>
      </w:r>
    </w:p>
    <w:p>
      <w:pPr>
        <w:pStyle w:val="Heading2"/>
      </w:pPr>
      <w:r>
        <w:t>15.2 Limitations</w:t>
      </w:r>
    </w:p>
    <w:p>
      <w:pPr>
        <w:pStyle w:val="ListBullet"/>
        <w:spacing w:line="264" w:lineRule="auto" w:after="60"/>
      </w:pPr>
      <w:r>
        <w:t>AI responses may occasionally contain incorrect or incomplete information.</w:t>
      </w:r>
    </w:p>
    <w:p>
      <w:pPr>
        <w:pStyle w:val="ListBullet"/>
        <w:spacing w:line="264" w:lineRule="auto" w:after="60"/>
      </w:pPr>
      <w:r>
        <w:t>The quality of responses depends on the configured AI model/service.</w:t>
      </w:r>
    </w:p>
    <w:p>
      <w:pPr>
        <w:pStyle w:val="ListBullet"/>
        <w:spacing w:line="264" w:lineRule="auto" w:after="60"/>
      </w:pPr>
      <w:r>
        <w:t>External AI services require internet connectivity.</w:t>
      </w:r>
    </w:p>
    <w:p>
      <w:pPr>
        <w:pStyle w:val="ListBullet"/>
        <w:spacing w:line="264" w:lineRule="auto" w:after="60"/>
      </w:pPr>
      <w:r>
        <w:t>API usage may be subject to provider limits or cost.</w:t>
      </w:r>
    </w:p>
    <w:p>
      <w:pPr>
        <w:pStyle w:val="ListBullet"/>
        <w:spacing w:line="264" w:lineRule="auto" w:after="60"/>
      </w:pPr>
      <w:r>
        <w:t>A production version requires stronger authentication, monitoring and security controls.</w:t>
      </w:r>
    </w:p>
    <w:p>
      <w:pPr>
        <w:pStyle w:val="ListBullet"/>
        <w:spacing w:line="264" w:lineRule="auto" w:after="60"/>
      </w:pPr>
      <w:r>
        <w:t>Student data storage requires careful privacy design.</w:t>
      </w:r>
    </w:p>
    <w:p>
      <w:pPr>
        <w:pStyle w:val="Heading2"/>
      </w:pPr>
      <w:r>
        <w:t>15.3 Responsible Use</w:t>
      </w:r>
    </w:p>
    <w:p>
      <w:pPr>
        <w:spacing w:line="276" w:lineRule="auto" w:after="140"/>
      </w:pPr>
      <w:r>
        <w:t>The system should be treated as a study-support tool rather than an unquestionable source of truth. Students should verify important academic information using textbooks, faculty guidance and reliable educational references. The application should encourage learning and understanding instead of simply replacing the student's own work.</w:t>
      </w:r>
    </w:p>
    <w:p>
      <w:r>
        <w:br w:type="page"/>
      </w:r>
    </w:p>
    <w:p>
      <w:pPr>
        <w:pStyle w:val="Heading1"/>
      </w:pPr>
      <w:r>
        <w:t>16. FUTURE ENHANCEMENT</w:t>
      </w:r>
    </w:p>
    <w:p>
      <w:pPr>
        <w:spacing w:line="276" w:lineRule="auto" w:after="140"/>
      </w:pPr>
      <w:r>
        <w:t>The current API provides a foundation that can be expanded into a more complete AI learning platform.</w:t>
      </w:r>
    </w:p>
    <w:p>
      <w:pPr>
        <w:pStyle w:val="ListBullet"/>
        <w:spacing w:line="264" w:lineRule="auto" w:after="60"/>
      </w:pPr>
      <w:r>
        <w:t>User registration and secure authentication.</w:t>
      </w:r>
    </w:p>
    <w:p>
      <w:pPr>
        <w:pStyle w:val="ListBullet"/>
        <w:spacing w:line="264" w:lineRule="auto" w:after="60"/>
      </w:pPr>
      <w:r>
        <w:t>Conversation and study-history storage.</w:t>
      </w:r>
    </w:p>
    <w:p>
      <w:pPr>
        <w:pStyle w:val="ListBullet"/>
        <w:spacing w:line="264" w:lineRule="auto" w:after="60"/>
      </w:pPr>
      <w:r>
        <w:t>Personalized study plans based on topics and progress.</w:t>
      </w:r>
    </w:p>
    <w:p>
      <w:pPr>
        <w:pStyle w:val="ListBullet"/>
        <w:spacing w:line="264" w:lineRule="auto" w:after="60"/>
      </w:pPr>
      <w:r>
        <w:t>Automatic quiz and multiple-choice question generation.</w:t>
      </w:r>
    </w:p>
    <w:p>
      <w:pPr>
        <w:pStyle w:val="ListBullet"/>
        <w:spacing w:line="264" w:lineRule="auto" w:after="60"/>
      </w:pPr>
      <w:r>
        <w:t>Topic-wise learning dashboards.</w:t>
      </w:r>
    </w:p>
    <w:p>
      <w:pPr>
        <w:pStyle w:val="ListBullet"/>
        <w:spacing w:line="264" w:lineRule="auto" w:after="60"/>
      </w:pPr>
      <w:r>
        <w:t>Difficulty-level selection for explanations.</w:t>
      </w:r>
    </w:p>
    <w:p>
      <w:pPr>
        <w:pStyle w:val="ListBullet"/>
        <w:spacing w:line="264" w:lineRule="auto" w:after="60"/>
      </w:pPr>
      <w:r>
        <w:t>Multilingual study assistance.</w:t>
      </w:r>
    </w:p>
    <w:p>
      <w:pPr>
        <w:pStyle w:val="ListBullet"/>
        <w:spacing w:line="264" w:lineRule="auto" w:after="60"/>
      </w:pPr>
      <w:r>
        <w:t>Voice input and text-to-speech support.</w:t>
      </w:r>
    </w:p>
    <w:p>
      <w:pPr>
        <w:pStyle w:val="ListBullet"/>
        <w:spacing w:line="264" w:lineRule="auto" w:after="60"/>
      </w:pPr>
      <w:r>
        <w:t>File/PDF-based question answering with appropriate document processing.</w:t>
      </w:r>
    </w:p>
    <w:p>
      <w:pPr>
        <w:pStyle w:val="ListBullet"/>
        <w:spacing w:line="264" w:lineRule="auto" w:after="60"/>
      </w:pPr>
      <w:r>
        <w:t>Teacher or administrator dashboard.</w:t>
      </w:r>
    </w:p>
    <w:p>
      <w:pPr>
        <w:pStyle w:val="ListBullet"/>
        <w:spacing w:line="264" w:lineRule="auto" w:after="60"/>
      </w:pPr>
      <w:r>
        <w:t>Usage analytics and rate limiting.</w:t>
      </w:r>
    </w:p>
    <w:p>
      <w:pPr>
        <w:pStyle w:val="ListBullet"/>
        <w:spacing w:line="264" w:lineRule="auto" w:after="60"/>
      </w:pPr>
      <w:r>
        <w:t>Cloud deployment and scalable infrastructure.</w:t>
      </w:r>
    </w:p>
    <w:p>
      <w:pPr>
        <w:pStyle w:val="ListBullet"/>
        <w:spacing w:line="264" w:lineRule="auto" w:after="60"/>
      </w:pPr>
      <w:r>
        <w:t>Feedback mechanisms for improving response quality.</w:t>
      </w:r>
    </w:p>
    <w:p>
      <w:pPr>
        <w:pStyle w:val="Heading2"/>
      </w:pPr>
      <w:r>
        <w:t>16.1 Personalized Learning</w:t>
      </w:r>
    </w:p>
    <w:p>
      <w:pPr>
        <w:spacing w:line="276" w:lineRule="auto" w:after="140"/>
      </w:pPr>
      <w:r>
        <w:t>A future version can store learning preferences and topic progress, allowing the system to generate responses appropriate to the student's selected level. Personalization should be implemented with clear privacy controls and minimal data collection.</w:t>
      </w:r>
    </w:p>
    <w:p>
      <w:pPr>
        <w:pStyle w:val="Heading2"/>
      </w:pPr>
      <w:r>
        <w:t>16.2 Quiz and Assessment Support</w:t>
      </w:r>
    </w:p>
    <w:p>
      <w:pPr>
        <w:spacing w:line="276" w:lineRule="auto" w:after="140"/>
      </w:pPr>
      <w:r>
        <w:t>The API can be extended with endpoints for generating quizzes, evaluating objective answers and producing revision recommendations. This can make the system more useful for regular practice.</w:t>
      </w:r>
    </w:p>
    <w:p>
      <w:r>
        <w:br w:type="page"/>
      </w:r>
    </w:p>
    <w:p>
      <w:pPr>
        <w:pStyle w:val="Heading1"/>
      </w:pPr>
      <w:r>
        <w:t>17. CONCLUSION</w:t>
      </w:r>
    </w:p>
    <w:p>
      <w:pPr>
        <w:spacing w:line="276" w:lineRule="auto" w:after="140"/>
      </w:pPr>
      <w:r>
        <w:t>AI Study Buddy API is an academic project that combines Artificial Intelligence with REST API development to create a reusable study-assistance backend. The project demonstrates the complete flow from receiving a student question to validating the request, communicating with an AI service and returning a structured response.</w:t>
      </w:r>
    </w:p>
    <w:p>
      <w:pPr>
        <w:spacing w:line="276" w:lineRule="auto" w:after="140"/>
      </w:pPr>
      <w:r>
        <w:t>The API-based approach provides flexibility because the same backend can support different client applications. It also provides a suitable place to implement security, validation, error handling and future features.</w:t>
      </w:r>
    </w:p>
    <w:p>
      <w:pPr>
        <w:spacing w:line="276" w:lineRule="auto" w:after="140"/>
      </w:pPr>
      <w:r>
        <w:t>The project gives practical exposure to important concepts including backend architecture, HTTP methods, JSON communication, AI API integration, environment-based configuration and software testing. With further development, the project can be extended into a personalized learning platform with quizzes, study history, progress tracking and multilingual support.</w:t>
      </w:r>
    </w:p>
    <w:p>
      <w:pPr>
        <w:spacing w:line="276" w:lineRule="auto" w:after="140"/>
      </w:pPr>
      <w:r>
        <w:t>Overall, the project provides a practical foundation for applying AI technology to student learning while maintaining a modular and extensible software architecture.</w:t>
      </w:r>
    </w:p>
    <w:p>
      <w:r>
        <w:br w:type="page"/>
      </w:r>
    </w:p>
    <w:p>
      <w:pPr>
        <w:pStyle w:val="Heading1"/>
      </w:pPr>
      <w:r>
        <w:t>18. REFERENCES</w:t>
      </w:r>
    </w:p>
    <w:p>
      <w:pPr>
        <w:pStyle w:val="ListBullet"/>
        <w:spacing w:line="264" w:lineRule="auto" w:after="60"/>
      </w:pPr>
      <w:r>
        <w:t>Python Documentation – Official Python language documentation.</w:t>
      </w:r>
    </w:p>
    <w:p>
      <w:pPr>
        <w:pStyle w:val="ListBullet"/>
        <w:spacing w:line="264" w:lineRule="auto" w:after="60"/>
      </w:pPr>
      <w:r>
        <w:t>REST API and HTTP documentation – Standard HTTP methods, status codes and request-response concepts.</w:t>
      </w:r>
    </w:p>
    <w:p>
      <w:pPr>
        <w:pStyle w:val="ListBullet"/>
        <w:spacing w:line="264" w:lineRule="auto" w:after="60"/>
      </w:pPr>
      <w:r>
        <w:t>FastAPI / Flask documentation – Backend API development references, depending on the selected implementation framework.</w:t>
      </w:r>
    </w:p>
    <w:p>
      <w:pPr>
        <w:pStyle w:val="ListBullet"/>
        <w:spacing w:line="264" w:lineRule="auto" w:after="60"/>
      </w:pPr>
      <w:r>
        <w:t>Google Gemini API / Generative AI documentation – AI model integration and API usage concepts, if Gemini is used.</w:t>
      </w:r>
    </w:p>
    <w:p>
      <w:pPr>
        <w:pStyle w:val="ListBullet"/>
        <w:spacing w:line="264" w:lineRule="auto" w:after="60"/>
      </w:pPr>
      <w:r>
        <w:t>MongoDB Documentation – Database concepts and driver documentation, if MongoDB is used.</w:t>
      </w:r>
    </w:p>
    <w:p>
      <w:pPr>
        <w:pStyle w:val="ListBullet"/>
        <w:spacing w:line="264" w:lineRule="auto" w:after="60"/>
      </w:pPr>
      <w:r>
        <w:t>Postman Learning Center – API testing and request validation concepts.</w:t>
      </w:r>
    </w:p>
    <w:p>
      <w:pPr>
        <w:pStyle w:val="ListBullet"/>
        <w:spacing w:line="264" w:lineRule="auto" w:after="60"/>
      </w:pPr>
      <w:r>
        <w:t>MDN Web Docs – HTTP, JSON and web API reference materials.</w:t>
      </w:r>
    </w:p>
    <w:p>
      <w:pPr>
        <w:pStyle w:val="ListBullet"/>
        <w:spacing w:line="264" w:lineRule="auto" w:after="60"/>
      </w:pPr>
      <w:r>
        <w:t>Git Documentation – Version control and source-code management.</w:t>
      </w:r>
    </w:p>
    <w:p>
      <w:pPr>
        <w:pStyle w:val="Heading1"/>
      </w:pPr>
      <w:r>
        <w:t>APPENDIX A – SAMPLE API DEMONSTRATION</w:t>
      </w:r>
    </w:p>
    <w:p>
      <w:pPr>
        <w:spacing w:line="276" w:lineRule="auto" w:after="140"/>
      </w:pPr>
      <w:r>
        <w:t>A sample demonstration can be performed using Postman or another API client.</w:t>
      </w:r>
    </w:p>
    <w:p>
      <w:pPr>
        <w:pStyle w:val="ListNumber"/>
        <w:spacing w:line="264" w:lineRule="auto" w:after="60"/>
      </w:pPr>
      <w:r>
        <w:t>Start the backend server.</w:t>
      </w:r>
    </w:p>
    <w:p>
      <w:pPr>
        <w:pStyle w:val="ListNumber"/>
        <w:spacing w:line="264" w:lineRule="auto" w:after="60"/>
      </w:pPr>
      <w:r>
        <w:t>Open the API testing tool.</w:t>
      </w:r>
    </w:p>
    <w:p>
      <w:pPr>
        <w:pStyle w:val="ListNumber"/>
        <w:spacing w:line="264" w:lineRule="auto" w:after="60"/>
      </w:pPr>
      <w:r>
        <w:t>Enter the study endpoint URL.</w:t>
      </w:r>
    </w:p>
    <w:p>
      <w:pPr>
        <w:pStyle w:val="ListNumber"/>
        <w:spacing w:line="264" w:lineRule="auto" w:after="60"/>
      </w:pPr>
      <w:r>
        <w:t>Select the POST method.</w:t>
      </w:r>
    </w:p>
    <w:p>
      <w:pPr>
        <w:pStyle w:val="ListNumber"/>
        <w:spacing w:line="264" w:lineRule="auto" w:after="60"/>
      </w:pPr>
      <w:r>
        <w:t>Choose JSON as the request body type.</w:t>
      </w:r>
    </w:p>
    <w:p>
      <w:pPr>
        <w:pStyle w:val="ListNumber"/>
        <w:spacing w:line="264" w:lineRule="auto" w:after="60"/>
      </w:pPr>
      <w:r>
        <w:t>Enter a sample question.</w:t>
      </w:r>
    </w:p>
    <w:p>
      <w:pPr>
        <w:pStyle w:val="ListNumber"/>
        <w:spacing w:line="264" w:lineRule="auto" w:after="60"/>
      </w:pPr>
      <w:r>
        <w:t>Send the request.</w:t>
      </w:r>
    </w:p>
    <w:p>
      <w:pPr>
        <w:pStyle w:val="ListNumber"/>
        <w:spacing w:line="264" w:lineRule="auto" w:after="60"/>
      </w:pPr>
      <w:r>
        <w:t>Verify the HTTP status and JSON response.</w:t>
      </w:r>
    </w:p>
    <w:p>
      <w:pPr>
        <w:pStyle w:val="ListNumber"/>
        <w:spacing w:line="264" w:lineRule="auto" w:after="60"/>
      </w:pPr>
      <w:r>
        <w:t>Repeat with invalid input to verify error handling.</w:t>
      </w:r>
    </w:p>
    <w:p>
      <w:pPr>
        <w:spacing w:line="276" w:lineRule="auto" w:after="140"/>
      </w:pPr>
      <w:r>
        <w:t>Sample request:</w:t>
      </w:r>
    </w:p>
    <w:p>
      <w:pPr>
        <w:spacing w:line="276" w:lineRule="auto" w:after="140"/>
      </w:pPr>
      <w:r>
        <w:t>{ "question": "What is a database? Explain with a simple example." }</w:t>
      </w:r>
    </w:p>
    <w:p>
      <w:pPr>
        <w:spacing w:line="276" w:lineRule="auto" w:after="140"/>
      </w:pPr>
      <w:r>
        <w:t>Sample response structure:</w:t>
      </w:r>
    </w:p>
    <w:p>
      <w:pPr>
        <w:spacing w:line="276" w:lineRule="auto" w:after="140"/>
      </w:pPr>
      <w:r>
        <w:t>{ "success": true, "answer": "&lt;AI-generated study response&gt;" }</w:t>
      </w:r>
    </w:p>
    <w:p>
      <w:pPr>
        <w:pStyle w:val="Heading1"/>
      </w:pPr>
      <w:r>
        <w:t>APPENDIX B – TEAM DETAILS</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Pr>
                <w:rFonts w:ascii="Times New Roman" w:hAnsi="Times New Roman"/>
                <w:b/>
                <w:sz w:val="22"/>
              </w:rPr>
              <w:t>Role</w:t>
            </w:r>
          </w:p>
        </w:tc>
        <w:tc>
          <w:tcPr>
            <w:tcW w:type="dxa" w:w="4824"/>
            <w:shd w:fill="D9EAF7"/>
          </w:tcPr>
          <w:p>
            <w:r>
              <w:rPr>
                <w:rFonts w:ascii="Times New Roman" w:hAnsi="Times New Roman"/>
                <w:b/>
                <w:sz w:val="22"/>
              </w:rPr>
              <w:t>Name</w:t>
            </w:r>
          </w:p>
        </w:tc>
      </w:tr>
      <w:tr>
        <w:tc>
          <w:tcPr>
            <w:tcW w:type="dxa" w:w="4824"/>
            <w:vAlign w:val="center"/>
          </w:tcPr>
          <w:p>
            <w:r>
              <w:rPr>
                <w:rFonts w:ascii="Times New Roman" w:hAnsi="Times New Roman"/>
                <w:sz w:val="21"/>
              </w:rPr>
              <w:t>Team Leader</w:t>
            </w:r>
          </w:p>
        </w:tc>
        <w:tc>
          <w:tcPr>
            <w:tcW w:type="dxa" w:w="4824"/>
            <w:vAlign w:val="center"/>
          </w:tcPr>
          <w:p>
            <w:r>
              <w:rPr>
                <w:rFonts w:ascii="Times New Roman" w:hAnsi="Times New Roman"/>
                <w:sz w:val="21"/>
              </w:rPr>
              <w:t>G. Sri Devi</w:t>
            </w:r>
          </w:p>
        </w:tc>
      </w:tr>
      <w:tr>
        <w:tc>
          <w:tcPr>
            <w:tcW w:type="dxa" w:w="4824"/>
            <w:vAlign w:val="center"/>
          </w:tcPr>
          <w:p>
            <w:r>
              <w:rPr>
                <w:rFonts w:ascii="Times New Roman" w:hAnsi="Times New Roman"/>
                <w:sz w:val="21"/>
              </w:rPr>
              <w:t>Team Member</w:t>
            </w:r>
          </w:p>
        </w:tc>
        <w:tc>
          <w:tcPr>
            <w:tcW w:type="dxa" w:w="4824"/>
            <w:vAlign w:val="center"/>
          </w:tcPr>
          <w:p>
            <w:r>
              <w:rPr>
                <w:rFonts w:ascii="Times New Roman" w:hAnsi="Times New Roman"/>
                <w:sz w:val="21"/>
              </w:rPr>
              <w:t>Shanmugapriya</w:t>
            </w:r>
          </w:p>
        </w:tc>
      </w:tr>
      <w:tr>
        <w:tc>
          <w:tcPr>
            <w:tcW w:type="dxa" w:w="4824"/>
            <w:vAlign w:val="center"/>
          </w:tcPr>
          <w:p>
            <w:r>
              <w:rPr>
                <w:rFonts w:ascii="Times New Roman" w:hAnsi="Times New Roman"/>
                <w:sz w:val="21"/>
              </w:rPr>
              <w:t>Team Member</w:t>
            </w:r>
          </w:p>
        </w:tc>
        <w:tc>
          <w:tcPr>
            <w:tcW w:type="dxa" w:w="4824"/>
            <w:vAlign w:val="center"/>
          </w:tcPr>
          <w:p>
            <w:r>
              <w:rPr>
                <w:rFonts w:ascii="Times New Roman" w:hAnsi="Times New Roman"/>
                <w:sz w:val="21"/>
              </w:rPr>
              <w:t>Suji</w:t>
            </w:r>
          </w:p>
        </w:tc>
      </w:tr>
      <w:tr>
        <w:tc>
          <w:tcPr>
            <w:tcW w:type="dxa" w:w="4824"/>
            <w:vAlign w:val="center"/>
          </w:tcPr>
          <w:p>
            <w:r>
              <w:rPr>
                <w:rFonts w:ascii="Times New Roman" w:hAnsi="Times New Roman"/>
                <w:sz w:val="21"/>
              </w:rPr>
              <w:t>Team Member</w:t>
            </w:r>
          </w:p>
        </w:tc>
        <w:tc>
          <w:tcPr>
            <w:tcW w:type="dxa" w:w="4824"/>
            <w:vAlign w:val="center"/>
          </w:tcPr>
          <w:p>
            <w:r>
              <w:rPr>
                <w:rFonts w:ascii="Times New Roman" w:hAnsi="Times New Roman"/>
                <w:sz w:val="21"/>
              </w:rPr>
              <w:t>Salma</w:t>
            </w:r>
          </w:p>
        </w:tc>
      </w:tr>
    </w:tbl>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AI Study Buddy API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